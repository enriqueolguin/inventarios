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57698" w14:textId="77777777" w:rsidR="00F13DDB" w:rsidRDefault="00212EBE">
      <w:pPr>
        <w:spacing w:before="1400" w:after="80"/>
        <w:jc w:val="center"/>
      </w:pPr>
      <w:r>
        <w:rPr>
          <w:noProof/>
        </w:rPr>
        <w:drawing>
          <wp:inline distT="0" distB="0" distL="0" distR="0" wp14:anchorId="4E067F6D" wp14:editId="6A5354AF">
            <wp:extent cx="2520000" cy="1590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mxl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5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3813A" w14:textId="77777777" w:rsidR="00F13DDB" w:rsidRDefault="00212EBE">
      <w:pPr>
        <w:spacing w:before="600" w:after="120"/>
        <w:jc w:val="center"/>
      </w:pPr>
      <w:r>
        <w:rPr>
          <w:b/>
          <w:color w:val="1B2559"/>
          <w:sz w:val="76"/>
        </w:rPr>
        <w:t>MEMORIA TÉCNICA DEL SERVIDOR</w:t>
      </w:r>
    </w:p>
    <w:p w14:paraId="01F19060" w14:textId="77777777" w:rsidR="00F13DDB" w:rsidRDefault="00212EBE">
      <w:pPr>
        <w:spacing w:after="800"/>
        <w:jc w:val="center"/>
      </w:pPr>
      <w:r>
        <w:rPr>
          <w:color w:val="7B849D"/>
          <w:sz w:val="44"/>
        </w:rPr>
        <w:t>Documento de control y especificaciones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52"/>
        <w:gridCol w:w="5052"/>
      </w:tblGrid>
      <w:tr w:rsidR="00F13DDB" w14:paraId="6D5CF989" w14:textId="77777777">
        <w:trPr>
          <w:jc w:val="center"/>
        </w:trPr>
        <w:tc>
          <w:tcPr>
            <w:tcW w:w="5052" w:type="dxa"/>
          </w:tcPr>
          <w:p w14:paraId="2B3C618F" w14:textId="77777777" w:rsidR="00F13DDB" w:rsidRDefault="00212EBE">
            <w:r>
              <w:rPr>
                <w:b/>
                <w:color w:val="1E293B"/>
              </w:rPr>
              <w:t>Título</w:t>
            </w:r>
          </w:p>
        </w:tc>
        <w:tc>
          <w:tcPr>
            <w:tcW w:w="5052" w:type="dxa"/>
          </w:tcPr>
          <w:p w14:paraId="467764A5" w14:textId="77777777" w:rsidR="00F13DDB" w:rsidRDefault="00F13DDB"/>
        </w:tc>
      </w:tr>
      <w:tr w:rsidR="00F13DDB" w14:paraId="05932270" w14:textId="77777777">
        <w:trPr>
          <w:jc w:val="center"/>
        </w:trPr>
        <w:tc>
          <w:tcPr>
            <w:tcW w:w="5052" w:type="dxa"/>
          </w:tcPr>
          <w:p w14:paraId="22DDF6AE" w14:textId="77777777" w:rsidR="00F13DDB" w:rsidRDefault="00212EBE">
            <w:r>
              <w:rPr>
                <w:b/>
                <w:color w:val="1E293B"/>
              </w:rPr>
              <w:t>código</w:t>
            </w:r>
          </w:p>
        </w:tc>
        <w:tc>
          <w:tcPr>
            <w:tcW w:w="5052" w:type="dxa"/>
          </w:tcPr>
          <w:p w14:paraId="384D3911" w14:textId="77777777" w:rsidR="00F13DDB" w:rsidRDefault="00F13DDB"/>
        </w:tc>
      </w:tr>
      <w:tr w:rsidR="00F13DDB" w14:paraId="19F6E6C1" w14:textId="77777777">
        <w:trPr>
          <w:jc w:val="center"/>
        </w:trPr>
        <w:tc>
          <w:tcPr>
            <w:tcW w:w="5052" w:type="dxa"/>
          </w:tcPr>
          <w:p w14:paraId="789CCD52" w14:textId="77777777" w:rsidR="00F13DDB" w:rsidRDefault="00212EBE">
            <w:r>
              <w:rPr>
                <w:b/>
                <w:color w:val="1E293B"/>
              </w:rPr>
              <w:t>versión</w:t>
            </w:r>
          </w:p>
        </w:tc>
        <w:tc>
          <w:tcPr>
            <w:tcW w:w="5052" w:type="dxa"/>
          </w:tcPr>
          <w:p w14:paraId="327DAA31" w14:textId="77777777" w:rsidR="00F13DDB" w:rsidRDefault="00F13DDB"/>
        </w:tc>
      </w:tr>
      <w:tr w:rsidR="00F13DDB" w14:paraId="0F3E3AEE" w14:textId="77777777">
        <w:trPr>
          <w:jc w:val="center"/>
        </w:trPr>
        <w:tc>
          <w:tcPr>
            <w:tcW w:w="5052" w:type="dxa"/>
          </w:tcPr>
          <w:p w14:paraId="2FFF427F" w14:textId="77777777" w:rsidR="00F13DDB" w:rsidRDefault="00212EBE">
            <w:r>
              <w:rPr>
                <w:b/>
                <w:color w:val="1E293B"/>
              </w:rPr>
              <w:t>fecha</w:t>
            </w:r>
          </w:p>
        </w:tc>
        <w:tc>
          <w:tcPr>
            <w:tcW w:w="5052" w:type="dxa"/>
          </w:tcPr>
          <w:p w14:paraId="6EA6C771" w14:textId="77777777" w:rsidR="00F13DDB" w:rsidRDefault="00F13DDB"/>
        </w:tc>
      </w:tr>
      <w:tr w:rsidR="00F13DDB" w14:paraId="6D28F8B1" w14:textId="77777777">
        <w:trPr>
          <w:jc w:val="center"/>
        </w:trPr>
        <w:tc>
          <w:tcPr>
            <w:tcW w:w="5052" w:type="dxa"/>
          </w:tcPr>
          <w:p w14:paraId="6167801F" w14:textId="77777777" w:rsidR="00F13DDB" w:rsidRDefault="00212EBE">
            <w:r>
              <w:rPr>
                <w:b/>
                <w:color w:val="1E293B"/>
              </w:rPr>
              <w:t>autor</w:t>
            </w:r>
          </w:p>
        </w:tc>
        <w:tc>
          <w:tcPr>
            <w:tcW w:w="5052" w:type="dxa"/>
          </w:tcPr>
          <w:p w14:paraId="5AAAFFEC" w14:textId="77777777" w:rsidR="00F13DDB" w:rsidRDefault="00F13DDB"/>
        </w:tc>
      </w:tr>
      <w:tr w:rsidR="00F13DDB" w14:paraId="1BBB49FC" w14:textId="77777777">
        <w:trPr>
          <w:jc w:val="center"/>
        </w:trPr>
        <w:tc>
          <w:tcPr>
            <w:tcW w:w="5052" w:type="dxa"/>
          </w:tcPr>
          <w:p w14:paraId="57D99716" w14:textId="77777777" w:rsidR="00F13DDB" w:rsidRDefault="00212EBE">
            <w:r>
              <w:rPr>
                <w:b/>
                <w:color w:val="1E293B"/>
              </w:rPr>
              <w:t>revisor y aprobador</w:t>
            </w:r>
          </w:p>
        </w:tc>
        <w:tc>
          <w:tcPr>
            <w:tcW w:w="5052" w:type="dxa"/>
          </w:tcPr>
          <w:p w14:paraId="5185F956" w14:textId="77777777" w:rsidR="00F13DDB" w:rsidRDefault="00F13DDB"/>
        </w:tc>
      </w:tr>
      <w:tr w:rsidR="00F13DDB" w14:paraId="7F5C8EB0" w14:textId="77777777">
        <w:trPr>
          <w:jc w:val="center"/>
        </w:trPr>
        <w:tc>
          <w:tcPr>
            <w:tcW w:w="5052" w:type="dxa"/>
          </w:tcPr>
          <w:p w14:paraId="7B12180B" w14:textId="77777777" w:rsidR="00F13DDB" w:rsidRDefault="00212EBE">
            <w:r>
              <w:rPr>
                <w:b/>
                <w:color w:val="1E293B"/>
              </w:rPr>
              <w:t>Historial de cambios</w:t>
            </w:r>
          </w:p>
        </w:tc>
        <w:tc>
          <w:tcPr>
            <w:tcW w:w="5052" w:type="dxa"/>
          </w:tcPr>
          <w:p w14:paraId="0031537D" w14:textId="77777777" w:rsidR="00F13DDB" w:rsidRDefault="00F13DDB"/>
        </w:tc>
      </w:tr>
      <w:tr w:rsidR="00F13DDB" w14:paraId="1BB854BD" w14:textId="77777777">
        <w:trPr>
          <w:jc w:val="center"/>
        </w:trPr>
        <w:tc>
          <w:tcPr>
            <w:tcW w:w="5052" w:type="dxa"/>
          </w:tcPr>
          <w:p w14:paraId="1CDB038E" w14:textId="77777777" w:rsidR="00F13DDB" w:rsidRDefault="00212EBE">
            <w:r>
              <w:rPr>
                <w:b/>
                <w:color w:val="1E293B"/>
              </w:rPr>
              <w:t>Clasificación de la información (p. ej. confidencial o uso interno)</w:t>
            </w:r>
          </w:p>
        </w:tc>
        <w:tc>
          <w:tcPr>
            <w:tcW w:w="5052" w:type="dxa"/>
          </w:tcPr>
          <w:p w14:paraId="19242BFD" w14:textId="77777777" w:rsidR="00F13DDB" w:rsidRDefault="00F13DDB"/>
        </w:tc>
      </w:tr>
    </w:tbl>
    <w:p w14:paraId="0997A99C" w14:textId="77777777" w:rsidR="00F13DDB" w:rsidRDefault="00212EBE">
      <w:pPr>
        <w:spacing w:before="600"/>
        <w:jc w:val="center"/>
      </w:pPr>
      <w:r>
        <w:rPr>
          <w:b/>
          <w:color w:val="1E293B"/>
        </w:rPr>
        <w:t>Versión 1.0</w:t>
      </w:r>
    </w:p>
    <w:p w14:paraId="1A527C13" w14:textId="77777777" w:rsidR="00F13DDB" w:rsidRDefault="00212EBE">
      <w:r>
        <w:rPr>
          <w:sz w:val="4"/>
        </w:rPr>
        <w:lastRenderedPageBreak/>
        <w:br w:type="page"/>
      </w:r>
    </w:p>
    <w:p w14:paraId="696E936E" w14:textId="77777777" w:rsidR="00F13DDB" w:rsidRDefault="00212EBE">
      <w:pPr>
        <w:spacing w:after="280"/>
        <w:jc w:val="center"/>
      </w:pPr>
      <w:r>
        <w:rPr>
          <w:b/>
          <w:color w:val="1B2559"/>
          <w:sz w:val="34"/>
        </w:rPr>
        <w:lastRenderedPageBreak/>
        <w:t>Índice de Contenidos</w:t>
      </w:r>
    </w:p>
    <w:p w14:paraId="1A84A15E" w14:textId="60A86BD7" w:rsidR="00212EBE" w:rsidRDefault="00212EBE">
      <w:pPr>
        <w:pStyle w:val="TDC1"/>
        <w:tabs>
          <w:tab w:val="right" w:leader="dot" w:pos="100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1747483" w:history="1">
        <w:r w:rsidRPr="004020DE">
          <w:rPr>
            <w:rStyle w:val="Hipervnculo"/>
            <w:noProof/>
          </w:rPr>
          <w:t>2. Identificación y propósito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_Toc241747483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D2F5D7A" w14:textId="44F9671D" w:rsidR="00212EBE" w:rsidRDefault="00212EBE">
      <w:pPr>
        <w:pStyle w:val="TDC2"/>
        <w:tabs>
          <w:tab w:val="right" w:leader="dot" w:pos="100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747484" w:history="1">
        <w:r w:rsidRPr="004020DE">
          <w:rPr>
            <w:rStyle w:val="Hipervnculo"/>
            <w:noProof/>
          </w:rPr>
          <w:t>Hostname, FQDN, alias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_Toc241747484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D21F25A" w14:textId="2AB9934E" w:rsidR="00212EBE" w:rsidRDefault="00212EBE">
      <w:pPr>
        <w:pStyle w:val="TDC2"/>
        <w:tabs>
          <w:tab w:val="right" w:leader="dot" w:pos="100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747485" w:history="1">
        <w:r w:rsidRPr="004020DE">
          <w:rPr>
            <w:rStyle w:val="Hipervnculo"/>
            <w:noProof/>
          </w:rPr>
          <w:t>Función o servicios que presta (web, correo, BD, hipervisor, etc.)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_Toc241747485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A5B493A" w14:textId="7D0C6363" w:rsidR="00212EBE" w:rsidRDefault="00212EBE">
      <w:pPr>
        <w:pStyle w:val="TDC2"/>
        <w:tabs>
          <w:tab w:val="right" w:leader="dot" w:pos="100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747486" w:history="1">
        <w:r w:rsidRPr="004020DE">
          <w:rPr>
            <w:rStyle w:val="Hipervnculo"/>
            <w:noProof/>
          </w:rPr>
          <w:t>Cliente o área dueña, responsable técnico y responsable de negocio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_Toc241747486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B150A71" w14:textId="61245386" w:rsidR="00212EBE" w:rsidRDefault="00212EBE">
      <w:pPr>
        <w:pStyle w:val="TDC2"/>
        <w:tabs>
          <w:tab w:val="right" w:leader="dot" w:pos="100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747487" w:history="1">
        <w:r w:rsidRPr="004020DE">
          <w:rPr>
            <w:rStyle w:val="Hipervnculo"/>
            <w:noProof/>
          </w:rPr>
          <w:t>Criticidad (Tier), SLA asociado y ventana de mantenimiento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_Toc241747487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13E58C2" w14:textId="481E02B5" w:rsidR="00212EBE" w:rsidRDefault="00212EBE">
      <w:pPr>
        <w:pStyle w:val="TDC2"/>
        <w:tabs>
          <w:tab w:val="right" w:leader="dot" w:pos="100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747488" w:history="1">
        <w:r w:rsidRPr="004020DE">
          <w:rPr>
            <w:rStyle w:val="Hipervnculo"/>
            <w:noProof/>
          </w:rPr>
          <w:t>ID en la CMDB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_Toc241747488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FDFDDCD" w14:textId="0D2B8735" w:rsidR="00212EBE" w:rsidRDefault="00212EBE">
      <w:pPr>
        <w:pStyle w:val="TDC1"/>
        <w:tabs>
          <w:tab w:val="right" w:leader="dot" w:pos="100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747489" w:history="1">
        <w:r w:rsidRPr="004020DE">
          <w:rPr>
            <w:rStyle w:val="Hipervnculo"/>
            <w:noProof/>
          </w:rPr>
          <w:t>3. Hardware / plataforma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_Toc241747489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A4CB45A" w14:textId="1E803894" w:rsidR="00212EBE" w:rsidRDefault="00212EBE">
      <w:pPr>
        <w:pStyle w:val="TDC2"/>
        <w:tabs>
          <w:tab w:val="right" w:leader="dot" w:pos="100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747490" w:history="1">
        <w:r w:rsidRPr="004020DE">
          <w:rPr>
            <w:rStyle w:val="Hipervnculo"/>
            <w:noProof/>
          </w:rPr>
          <w:t>Tipo: físico, VM, cloud o contenedor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_Toc241747490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BAFA0FD" w14:textId="446B55E6" w:rsidR="00212EBE" w:rsidRDefault="00212EBE">
      <w:pPr>
        <w:pStyle w:val="TDC2"/>
        <w:tabs>
          <w:tab w:val="right" w:leader="dot" w:pos="100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747491" w:history="1">
        <w:r w:rsidRPr="004020DE">
          <w:rPr>
            <w:rStyle w:val="Hipervnculo"/>
            <w:noProof/>
          </w:rPr>
          <w:t>Marca, modelo, número de serie, service tag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_Toc241747491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BBFB78A" w14:textId="09FBC8C6" w:rsidR="00212EBE" w:rsidRDefault="00212EBE">
      <w:pPr>
        <w:pStyle w:val="TDC2"/>
        <w:tabs>
          <w:tab w:val="right" w:leader="dot" w:pos="100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747492" w:history="1">
        <w:r w:rsidRPr="004020DE">
          <w:rPr>
            <w:rStyle w:val="Hipervnculo"/>
            <w:noProof/>
          </w:rPr>
          <w:t>CPU, RAM, discos (tipo, capacidad, RAID), NICs, fuentes redundantes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_Toc241747492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4F11ABA" w14:textId="04EB8874" w:rsidR="00212EBE" w:rsidRDefault="00212EBE">
      <w:pPr>
        <w:pStyle w:val="TDC2"/>
        <w:tabs>
          <w:tab w:val="right" w:leader="dot" w:pos="100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747493" w:history="1">
        <w:r w:rsidRPr="004020DE">
          <w:rPr>
            <w:rStyle w:val="Hipervnculo"/>
            <w:noProof/>
          </w:rPr>
          <w:t>Firmware/BIOS, iDRAC/iLO/IPMI (IP y versión)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_Toc241747493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09B1323" w14:textId="1C736D80" w:rsidR="00212EBE" w:rsidRDefault="00212EBE">
      <w:pPr>
        <w:pStyle w:val="TDC2"/>
        <w:tabs>
          <w:tab w:val="right" w:leader="dot" w:pos="100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747494" w:history="1">
        <w:r w:rsidRPr="004020DE">
          <w:rPr>
            <w:rStyle w:val="Hipervnculo"/>
            <w:noProof/>
          </w:rPr>
          <w:t>Si es VM: host, clúster, datastore, recursos asignados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_Toc241747494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839D6B7" w14:textId="35B4C7EE" w:rsidR="00212EBE" w:rsidRDefault="00212EBE">
      <w:pPr>
        <w:pStyle w:val="TDC2"/>
        <w:tabs>
          <w:tab w:val="right" w:leader="dot" w:pos="100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747495" w:history="1">
        <w:r w:rsidRPr="004020DE">
          <w:rPr>
            <w:rStyle w:val="Hipervnculo"/>
            <w:noProof/>
          </w:rPr>
          <w:t>Garantía y soporte: contrato, vencimiento, proveedor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_Toc241747495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DEF22BD" w14:textId="2BC9921B" w:rsidR="00212EBE" w:rsidRDefault="00212EBE">
      <w:pPr>
        <w:pStyle w:val="TDC1"/>
        <w:tabs>
          <w:tab w:val="right" w:leader="dot" w:pos="100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747496" w:history="1">
        <w:r w:rsidRPr="004020DE">
          <w:rPr>
            <w:rStyle w:val="Hipervnculo"/>
            <w:noProof/>
          </w:rPr>
          <w:t>4. Ubicación física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_Toc241747496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A149B08" w14:textId="6B36C323" w:rsidR="00212EBE" w:rsidRDefault="00212EBE">
      <w:pPr>
        <w:pStyle w:val="TDC2"/>
        <w:tabs>
          <w:tab w:val="right" w:leader="dot" w:pos="100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747497" w:history="1">
        <w:r w:rsidRPr="004020DE">
          <w:rPr>
            <w:rStyle w:val="Hipervnculo"/>
            <w:noProof/>
          </w:rPr>
          <w:t>Sitio o data center, rack, unidad (U), posición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_Toc241747497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38C4ABD" w14:textId="13BADE78" w:rsidR="00212EBE" w:rsidRDefault="00212EBE">
      <w:pPr>
        <w:pStyle w:val="TDC2"/>
        <w:tabs>
          <w:tab w:val="right" w:leader="dot" w:pos="100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747498" w:history="1">
        <w:r w:rsidRPr="004020DE">
          <w:rPr>
            <w:rStyle w:val="Hipervnculo"/>
            <w:noProof/>
          </w:rPr>
          <w:t>Conexiones de energía (PDU/UPS) y cableado (patch panel o puerto de switch)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_Toc241747498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81BFD6A" w14:textId="41F1965B" w:rsidR="00212EBE" w:rsidRDefault="00212EBE">
      <w:pPr>
        <w:pStyle w:val="TDC2"/>
        <w:tabs>
          <w:tab w:val="right" w:leader="dot" w:pos="100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747499" w:history="1">
        <w:r w:rsidRPr="004020DE">
          <w:rPr>
            <w:rStyle w:val="Hipervnculo"/>
            <w:noProof/>
          </w:rPr>
          <w:t>Foto frontal y trasera y diagrama de rack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_Toc241747499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4D5B3A8" w14:textId="3398368E" w:rsidR="00212EBE" w:rsidRDefault="00212EBE">
      <w:pPr>
        <w:pStyle w:val="TDC1"/>
        <w:tabs>
          <w:tab w:val="right" w:leader="dot" w:pos="100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747500" w:history="1">
        <w:r w:rsidRPr="004020DE">
          <w:rPr>
            <w:rStyle w:val="Hipervnculo"/>
            <w:noProof/>
          </w:rPr>
          <w:t>5. Sistema operativo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_Toc241747500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55A2073" w14:textId="75ADF0E8" w:rsidR="00212EBE" w:rsidRDefault="00212EBE">
      <w:pPr>
        <w:pStyle w:val="TDC2"/>
        <w:tabs>
          <w:tab w:val="right" w:leader="dot" w:pos="100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747501" w:history="1">
        <w:r w:rsidRPr="004020DE">
          <w:rPr>
            <w:rStyle w:val="Hipervnculo"/>
            <w:noProof/>
          </w:rPr>
          <w:t>Distribución o edición, versión, kernel o build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_Toc241747501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D9BD59D" w14:textId="0A754827" w:rsidR="00212EBE" w:rsidRDefault="00212EBE">
      <w:pPr>
        <w:pStyle w:val="TDC2"/>
        <w:tabs>
          <w:tab w:val="right" w:leader="dot" w:pos="100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747502" w:history="1">
        <w:r w:rsidRPr="004020DE">
          <w:rPr>
            <w:rStyle w:val="Hipervnculo"/>
            <w:noProof/>
          </w:rPr>
          <w:t>Licenciamiento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_Toc241747502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E5EA8FF" w14:textId="75EE040B" w:rsidR="00212EBE" w:rsidRDefault="00212EBE">
      <w:pPr>
        <w:pStyle w:val="TDC2"/>
        <w:tabs>
          <w:tab w:val="right" w:leader="dot" w:pos="100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747503" w:history="1">
        <w:r w:rsidRPr="004020DE">
          <w:rPr>
            <w:rStyle w:val="Hipervnculo"/>
            <w:noProof/>
          </w:rPr>
          <w:t>Particionado, filesystems, LVM, puntos de montaje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_Toc241747503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0862AFC" w14:textId="300770FE" w:rsidR="00212EBE" w:rsidRDefault="00212EBE">
      <w:pPr>
        <w:pStyle w:val="TDC2"/>
        <w:tabs>
          <w:tab w:val="right" w:leader="dot" w:pos="100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747504" w:history="1">
        <w:r w:rsidRPr="004020DE">
          <w:rPr>
            <w:rStyle w:val="Hipervnculo"/>
            <w:noProof/>
          </w:rPr>
          <w:t>Zona horaria, NTP, locale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_Toc241747504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62BD234" w14:textId="17F9F8FD" w:rsidR="00212EBE" w:rsidRDefault="00212EBE">
      <w:pPr>
        <w:pStyle w:val="TDC2"/>
        <w:tabs>
          <w:tab w:val="right" w:leader="dot" w:pos="100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747505" w:history="1">
        <w:r w:rsidRPr="004020DE">
          <w:rPr>
            <w:rStyle w:val="Hipervnculo"/>
            <w:noProof/>
          </w:rPr>
          <w:t>Política de parches y fecha del último update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_Toc241747505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A2BC166" w14:textId="70B0C55A" w:rsidR="00212EBE" w:rsidRDefault="00212EBE">
      <w:pPr>
        <w:pStyle w:val="TDC1"/>
        <w:tabs>
          <w:tab w:val="right" w:leader="dot" w:pos="100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747506" w:history="1">
        <w:r w:rsidRPr="004020DE">
          <w:rPr>
            <w:rStyle w:val="Hipervnculo"/>
            <w:noProof/>
          </w:rPr>
          <w:t>6. Red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_Toc241747506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BA73BD9" w14:textId="120F6898" w:rsidR="00212EBE" w:rsidRDefault="00212EBE">
      <w:pPr>
        <w:pStyle w:val="TDC2"/>
        <w:tabs>
          <w:tab w:val="right" w:leader="dot" w:pos="100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747507" w:history="1">
        <w:r w:rsidRPr="004020DE">
          <w:rPr>
            <w:rStyle w:val="Hipervnculo"/>
            <w:noProof/>
          </w:rPr>
          <w:t>Interfaces, IPs (v4/v6), máscara, gateway, VLAN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_Toc241747507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9AFCCD9" w14:textId="15C9444C" w:rsidR="00212EBE" w:rsidRDefault="00212EBE">
      <w:pPr>
        <w:pStyle w:val="TDC2"/>
        <w:tabs>
          <w:tab w:val="right" w:leader="dot" w:pos="100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747508" w:history="1">
        <w:r w:rsidRPr="004020DE">
          <w:rPr>
            <w:rStyle w:val="Hipervnculo"/>
            <w:noProof/>
          </w:rPr>
          <w:t>DNS, dominio, registros DNS asociados (A, PTR, MX, etc.)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_Toc241747508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8527295" w14:textId="0C990865" w:rsidR="00212EBE" w:rsidRDefault="00212EBE">
      <w:pPr>
        <w:pStyle w:val="TDC2"/>
        <w:tabs>
          <w:tab w:val="right" w:leader="dot" w:pos="100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747509" w:history="1">
        <w:r w:rsidRPr="004020DE">
          <w:rPr>
            <w:rStyle w:val="Hipervnculo"/>
            <w:noProof/>
          </w:rPr>
          <w:t>Bonding o teaming, MTU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_Toc241747509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E02781F" w14:textId="4787DCC4" w:rsidR="00212EBE" w:rsidRDefault="00212EBE">
      <w:pPr>
        <w:pStyle w:val="TDC2"/>
        <w:tabs>
          <w:tab w:val="right" w:leader="dot" w:pos="100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747510" w:history="1">
        <w:r w:rsidRPr="004020DE">
          <w:rPr>
            <w:rStyle w:val="Hipervnculo"/>
            <w:noProof/>
          </w:rPr>
          <w:t>Rutas estáticas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_Toc241747510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FC72DBB" w14:textId="01AE8BFC" w:rsidR="00212EBE" w:rsidRDefault="00212EBE">
      <w:pPr>
        <w:pStyle w:val="TDC2"/>
        <w:tabs>
          <w:tab w:val="right" w:leader="dot" w:pos="100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747511" w:history="1">
        <w:r w:rsidRPr="004020DE">
          <w:rPr>
            <w:rStyle w:val="Hipervnculo"/>
            <w:noProof/>
          </w:rPr>
          <w:t>Puertos en escucha y servicios expuestos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_Toc241747511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7322B22" w14:textId="366D13E2" w:rsidR="00212EBE" w:rsidRDefault="00212EBE">
      <w:pPr>
        <w:pStyle w:val="TDC2"/>
        <w:tabs>
          <w:tab w:val="right" w:leader="dot" w:pos="100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747512" w:history="1">
        <w:r w:rsidRPr="004020DE">
          <w:rPr>
            <w:rStyle w:val="Hipervnculo"/>
            <w:noProof/>
          </w:rPr>
          <w:t>Diagrama L2/L3 de conexión (switch, puerto, firewall, NAT/VIP)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_Toc241747512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AADAD24" w14:textId="231C17C3" w:rsidR="00212EBE" w:rsidRDefault="00212EBE">
      <w:pPr>
        <w:pStyle w:val="TDC1"/>
        <w:tabs>
          <w:tab w:val="right" w:leader="dot" w:pos="100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747513" w:history="1">
        <w:r w:rsidRPr="004020DE">
          <w:rPr>
            <w:rStyle w:val="Hipervnculo"/>
            <w:noProof/>
          </w:rPr>
          <w:t>7. Software y servicios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_Toc241747513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3D8063C" w14:textId="6916B0CC" w:rsidR="00212EBE" w:rsidRDefault="00212EBE">
      <w:pPr>
        <w:pStyle w:val="TDC2"/>
        <w:tabs>
          <w:tab w:val="right" w:leader="dot" w:pos="100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747514" w:history="1">
        <w:r w:rsidRPr="004020DE">
          <w:rPr>
            <w:rStyle w:val="Hipervnculo"/>
            <w:noProof/>
          </w:rPr>
          <w:t>Aplicaciones instaladas con versión (Plesk, Nginx/Apache, PHP, MySQL, etc.)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_Toc241747514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1740291" w14:textId="7E5D6A33" w:rsidR="00212EBE" w:rsidRDefault="00212EBE">
      <w:pPr>
        <w:pStyle w:val="TDC2"/>
        <w:tabs>
          <w:tab w:val="right" w:leader="dot" w:pos="100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747515" w:history="1">
        <w:r w:rsidRPr="004020DE">
          <w:rPr>
            <w:rStyle w:val="Hipervnculo"/>
            <w:noProof/>
          </w:rPr>
          <w:t>Servicios activos y arranque automático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_Toc241747515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A933530" w14:textId="678F3616" w:rsidR="00212EBE" w:rsidRDefault="00212EBE">
      <w:pPr>
        <w:pStyle w:val="TDC2"/>
        <w:tabs>
          <w:tab w:val="right" w:leader="dot" w:pos="100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747516" w:history="1">
        <w:r w:rsidRPr="004020DE">
          <w:rPr>
            <w:rStyle w:val="Hipervnculo"/>
            <w:noProof/>
          </w:rPr>
          <w:t>Dependencias: otros servidores, APIs, BD, almacenamiento externo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_Toc241747516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C6C5B56" w14:textId="04916AE9" w:rsidR="00212EBE" w:rsidRDefault="00212EBE">
      <w:pPr>
        <w:pStyle w:val="TDC2"/>
        <w:tabs>
          <w:tab w:val="right" w:leader="dot" w:pos="100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747517" w:history="1">
        <w:r w:rsidRPr="004020DE">
          <w:rPr>
            <w:rStyle w:val="Hipervnculo"/>
            <w:noProof/>
          </w:rPr>
          <w:t>Rutas de configuración y de logs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_Toc241747517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3F8E2EF" w14:textId="2341D7F2" w:rsidR="00212EBE" w:rsidRDefault="00212EBE">
      <w:pPr>
        <w:pStyle w:val="TDC2"/>
        <w:tabs>
          <w:tab w:val="right" w:leader="dot" w:pos="100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747518" w:history="1">
        <w:r w:rsidRPr="004020DE">
          <w:rPr>
            <w:rStyle w:val="Hipervnculo"/>
            <w:noProof/>
          </w:rPr>
          <w:t>Certificados TLS (emisor, CN/SAN, vencimiento, renovación)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_Toc241747518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E26CBDB" w14:textId="57683308" w:rsidR="00212EBE" w:rsidRDefault="00212EBE">
      <w:pPr>
        <w:pStyle w:val="TDC1"/>
        <w:tabs>
          <w:tab w:val="right" w:leader="dot" w:pos="100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747519" w:history="1">
        <w:r w:rsidRPr="004020DE">
          <w:rPr>
            <w:rStyle w:val="Hipervnculo"/>
            <w:noProof/>
          </w:rPr>
          <w:t>8. Seguridad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_Toc241747519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1677303" w14:textId="0419A5CF" w:rsidR="00212EBE" w:rsidRDefault="00212EBE">
      <w:pPr>
        <w:pStyle w:val="TDC2"/>
        <w:tabs>
          <w:tab w:val="right" w:leader="dot" w:pos="100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747520" w:history="1">
        <w:r w:rsidRPr="004020DE">
          <w:rPr>
            <w:rStyle w:val="Hipervnculo"/>
            <w:noProof/>
          </w:rPr>
          <w:t>Hardening aplicado (CIS o baseline interno)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_Toc241747520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8B42DDB" w14:textId="64679280" w:rsidR="00212EBE" w:rsidRDefault="00212EBE">
      <w:pPr>
        <w:pStyle w:val="TDC2"/>
        <w:tabs>
          <w:tab w:val="right" w:leader="dot" w:pos="100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747521" w:history="1">
        <w:r w:rsidRPr="004020DE">
          <w:rPr>
            <w:rStyle w:val="Hipervnculo"/>
            <w:noProof/>
          </w:rPr>
          <w:t>Firewall local (reglas) y firewall perimetral relacionado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_Toc241747521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34FF677" w14:textId="0B703C47" w:rsidR="00212EBE" w:rsidRDefault="00212EBE">
      <w:pPr>
        <w:pStyle w:val="TDC2"/>
        <w:tabs>
          <w:tab w:val="right" w:leader="dot" w:pos="100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747522" w:history="1">
        <w:r w:rsidRPr="004020DE">
          <w:rPr>
            <w:rStyle w:val="Hipervnculo"/>
            <w:noProof/>
          </w:rPr>
          <w:t>Antimalware/EDR, IDS, fail2ban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_Toc241747522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DAEE6C8" w14:textId="0AA1E964" w:rsidR="00212EBE" w:rsidRDefault="00212EBE">
      <w:pPr>
        <w:pStyle w:val="TDC2"/>
        <w:tabs>
          <w:tab w:val="right" w:leader="dot" w:pos="100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747523" w:history="1">
        <w:r w:rsidRPr="004020DE">
          <w:rPr>
            <w:rStyle w:val="Hipervnculo"/>
            <w:noProof/>
          </w:rPr>
          <w:t>Accesos: usuarios, grupos, sudoers, método de autenticación (llaves SSH, MFA, LDAP/AD)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_Toc241747523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9D85F4C" w14:textId="4545AE29" w:rsidR="00212EBE" w:rsidRDefault="00212EBE">
      <w:pPr>
        <w:pStyle w:val="TDC2"/>
        <w:tabs>
          <w:tab w:val="right" w:leader="dot" w:pos="100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747524" w:history="1">
        <w:r w:rsidRPr="004020DE">
          <w:rPr>
            <w:rStyle w:val="Hipervnculo"/>
            <w:noProof/>
          </w:rPr>
          <w:t>Acceso remoto permitido (desde qué IPs, bastión, VPN)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_Toc241747524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CCCBBE2" w14:textId="1FC20072" w:rsidR="00212EBE" w:rsidRDefault="00212EBE">
      <w:pPr>
        <w:pStyle w:val="TDC2"/>
        <w:tabs>
          <w:tab w:val="right" w:leader="dot" w:pos="100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747525" w:history="1">
        <w:r w:rsidRPr="004020DE">
          <w:rPr>
            <w:rStyle w:val="Hipervnculo"/>
            <w:noProof/>
          </w:rPr>
          <w:t>Gestión de contraseñas y dónde se resguardan (bóveda; nunca en el documento)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_Toc241747525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5507557" w14:textId="0E6FCA8C" w:rsidR="00212EBE" w:rsidRDefault="00212EBE">
      <w:pPr>
        <w:pStyle w:val="TDC2"/>
        <w:tabs>
          <w:tab w:val="right" w:leader="dot" w:pos="100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747526" w:history="1">
        <w:r w:rsidRPr="004020DE">
          <w:rPr>
            <w:rStyle w:val="Hipervnculo"/>
            <w:noProof/>
          </w:rPr>
          <w:t>Resultado del último escaneo de vulnerabilidades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_Toc241747526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AB252D7" w14:textId="46E2D198" w:rsidR="00212EBE" w:rsidRDefault="00212EBE">
      <w:pPr>
        <w:pStyle w:val="TDC1"/>
        <w:tabs>
          <w:tab w:val="right" w:leader="dot" w:pos="100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747527" w:history="1">
        <w:r w:rsidRPr="004020DE">
          <w:rPr>
            <w:rStyle w:val="Hipervnculo"/>
            <w:noProof/>
          </w:rPr>
          <w:t>9. Respaldo y recuperación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_Toc241747527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620B97A" w14:textId="75C9EBFA" w:rsidR="00212EBE" w:rsidRDefault="00212EBE">
      <w:pPr>
        <w:pStyle w:val="TDC2"/>
        <w:tabs>
          <w:tab w:val="right" w:leader="dot" w:pos="100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747528" w:history="1">
        <w:r w:rsidRPr="004020DE">
          <w:rPr>
            <w:rStyle w:val="Hipervnculo"/>
            <w:noProof/>
          </w:rPr>
          <w:t>Qué se respalda, herramienta, frecuencia, retención y destino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_Toc241747528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0786013" w14:textId="6097940B" w:rsidR="00212EBE" w:rsidRDefault="00212EBE">
      <w:pPr>
        <w:pStyle w:val="TDC2"/>
        <w:tabs>
          <w:tab w:val="right" w:leader="dot" w:pos="100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747529" w:history="1">
        <w:r w:rsidRPr="004020DE">
          <w:rPr>
            <w:rStyle w:val="Hipervnculo"/>
            <w:noProof/>
          </w:rPr>
          <w:t>RPO/RTO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_Toc241747529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50AA22D" w14:textId="1FF0E9D6" w:rsidR="00212EBE" w:rsidRDefault="00212EBE">
      <w:pPr>
        <w:pStyle w:val="TDC2"/>
        <w:tabs>
          <w:tab w:val="right" w:leader="dot" w:pos="100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747530" w:history="1">
        <w:r w:rsidRPr="004020DE">
          <w:rPr>
            <w:rStyle w:val="Hipervnculo"/>
            <w:noProof/>
          </w:rPr>
          <w:t>Procedimiento de restauración y fecha de la última prueba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_Toc241747530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3FC7A22" w14:textId="15C98191" w:rsidR="00212EBE" w:rsidRDefault="00212EBE">
      <w:pPr>
        <w:pStyle w:val="TDC2"/>
        <w:tabs>
          <w:tab w:val="right" w:leader="dot" w:pos="100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747531" w:history="1">
        <w:r w:rsidRPr="004020DE">
          <w:rPr>
            <w:rStyle w:val="Hipervnculo"/>
            <w:noProof/>
          </w:rPr>
          <w:t>Snapshots (si aplica)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_Toc241747531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7E61F66" w14:textId="258AFD91" w:rsidR="00212EBE" w:rsidRDefault="00212EBE">
      <w:pPr>
        <w:pStyle w:val="TDC2"/>
        <w:tabs>
          <w:tab w:val="right" w:leader="dot" w:pos="100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747532" w:history="1">
        <w:r w:rsidRPr="004020DE">
          <w:rPr>
            <w:rStyle w:val="Hipervnculo"/>
            <w:noProof/>
          </w:rPr>
          <w:t>Plan de DR o servidor espejo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_Toc241747532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24F7CF9" w14:textId="60A7C437" w:rsidR="00212EBE" w:rsidRDefault="00212EBE">
      <w:pPr>
        <w:pStyle w:val="TDC1"/>
        <w:tabs>
          <w:tab w:val="right" w:leader="dot" w:pos="100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747533" w:history="1">
        <w:r w:rsidRPr="004020DE">
          <w:rPr>
            <w:rStyle w:val="Hipervnculo"/>
            <w:noProof/>
          </w:rPr>
          <w:t>10. Monitoreo y logging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_Toc241747533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E7A2C08" w14:textId="13AAAF04" w:rsidR="00212EBE" w:rsidRDefault="00212EBE">
      <w:pPr>
        <w:pStyle w:val="TDC2"/>
        <w:tabs>
          <w:tab w:val="right" w:leader="dot" w:pos="100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747534" w:history="1">
        <w:r w:rsidRPr="004020DE">
          <w:rPr>
            <w:rStyle w:val="Hipervnculo"/>
            <w:noProof/>
          </w:rPr>
          <w:t>Herramienta (Zabbix, PRTG, SNMP, etc.) y métricas monitoreadas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_Toc241747534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FF80500" w14:textId="3D4500F2" w:rsidR="00212EBE" w:rsidRDefault="00212EBE">
      <w:pPr>
        <w:pStyle w:val="TDC2"/>
        <w:tabs>
          <w:tab w:val="right" w:leader="dot" w:pos="100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747535" w:history="1">
        <w:r w:rsidRPr="004020DE">
          <w:rPr>
            <w:rStyle w:val="Hipervnculo"/>
            <w:noProof/>
          </w:rPr>
          <w:t>Umbrales y alertas, a quién notifican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_Toc241747535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8E49F87" w14:textId="4382BA2A" w:rsidR="00212EBE" w:rsidRDefault="00212EBE">
      <w:pPr>
        <w:pStyle w:val="TDC2"/>
        <w:tabs>
          <w:tab w:val="right" w:leader="dot" w:pos="100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747536" w:history="1">
        <w:r w:rsidRPr="004020DE">
          <w:rPr>
            <w:rStyle w:val="Hipervnculo"/>
            <w:noProof/>
          </w:rPr>
          <w:t>Envío de logs a SIEM o syslog central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_Toc241747536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5C8BF4E" w14:textId="0E568235" w:rsidR="00212EBE" w:rsidRDefault="00212EBE">
      <w:pPr>
        <w:pStyle w:val="TDC2"/>
        <w:tabs>
          <w:tab w:val="right" w:leader="dot" w:pos="100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747537" w:history="1">
        <w:r w:rsidRPr="004020DE">
          <w:rPr>
            <w:rStyle w:val="Hipervnculo"/>
            <w:noProof/>
          </w:rPr>
          <w:t>Línea base de desempeño (CPU, RAM, disco, red)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_Toc241747537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15FF531" w14:textId="3B77DC29" w:rsidR="00212EBE" w:rsidRDefault="00212EBE">
      <w:pPr>
        <w:pStyle w:val="TDC1"/>
        <w:tabs>
          <w:tab w:val="right" w:leader="dot" w:pos="100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747538" w:history="1">
        <w:r w:rsidRPr="004020DE">
          <w:rPr>
            <w:rStyle w:val="Hipervnculo"/>
            <w:noProof/>
          </w:rPr>
          <w:t>11. Operación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_Toc241747538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94E3B2F" w14:textId="6D83F6C7" w:rsidR="00212EBE" w:rsidRDefault="00212EBE">
      <w:pPr>
        <w:pStyle w:val="TDC2"/>
        <w:tabs>
          <w:tab w:val="right" w:leader="dot" w:pos="100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747539" w:history="1">
        <w:r w:rsidRPr="004020DE">
          <w:rPr>
            <w:rStyle w:val="Hipervnculo"/>
            <w:noProof/>
          </w:rPr>
          <w:t>Procedimientos de arranque y apagado ordenado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_Toc241747539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9414081" w14:textId="671B6097" w:rsidR="00212EBE" w:rsidRDefault="00212EBE">
      <w:pPr>
        <w:pStyle w:val="TDC2"/>
        <w:tabs>
          <w:tab w:val="right" w:leader="dot" w:pos="100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747540" w:history="1">
        <w:r w:rsidRPr="004020DE">
          <w:rPr>
            <w:rStyle w:val="Hipervnculo"/>
            <w:noProof/>
          </w:rPr>
          <w:t>Tareas programadas (cron, tareas de Windows)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_Toc241747540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7548B2E" w14:textId="375C4E43" w:rsidR="00212EBE" w:rsidRDefault="00212EBE">
      <w:pPr>
        <w:pStyle w:val="TDC2"/>
        <w:tabs>
          <w:tab w:val="right" w:leader="dot" w:pos="100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747541" w:history="1">
        <w:r w:rsidRPr="004020DE">
          <w:rPr>
            <w:rStyle w:val="Hipervnculo"/>
            <w:noProof/>
          </w:rPr>
          <w:t>Procedimientos de mantenimiento recurrente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_Toc241747541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16C0FEB" w14:textId="494ED421" w:rsidR="00212EBE" w:rsidRDefault="00212EBE">
      <w:pPr>
        <w:pStyle w:val="TDC2"/>
        <w:tabs>
          <w:tab w:val="right" w:leader="dot" w:pos="100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747542" w:history="1">
        <w:r w:rsidRPr="004020DE">
          <w:rPr>
            <w:rStyle w:val="Hipervnculo"/>
            <w:noProof/>
          </w:rPr>
          <w:t>Runbook de incidentes comunes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_Toc241747542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9AB8AA8" w14:textId="7A8B9802" w:rsidR="00212EBE" w:rsidRDefault="00212EBE">
      <w:pPr>
        <w:pStyle w:val="TDC2"/>
        <w:tabs>
          <w:tab w:val="right" w:leader="dot" w:pos="100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747543" w:history="1">
        <w:r w:rsidRPr="004020DE">
          <w:rPr>
            <w:rStyle w:val="Hipervnculo"/>
            <w:noProof/>
          </w:rPr>
          <w:t>Matriz de escalamiento y contactos (interno y proveedores)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_Toc241747543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4F3122C" w14:textId="672314BA" w:rsidR="00212EBE" w:rsidRDefault="00212EBE">
      <w:pPr>
        <w:pStyle w:val="TDC1"/>
        <w:tabs>
          <w:tab w:val="right" w:leader="dot" w:pos="100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747544" w:history="1">
        <w:r w:rsidRPr="004020DE">
          <w:rPr>
            <w:rStyle w:val="Hipervnculo"/>
            <w:noProof/>
          </w:rPr>
          <w:t>12. Cumplimiento y gestión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_Toc241747544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C0CCBDE" w14:textId="06E6973C" w:rsidR="00212EBE" w:rsidRDefault="00212EBE">
      <w:pPr>
        <w:pStyle w:val="TDC2"/>
        <w:tabs>
          <w:tab w:val="right" w:leader="dot" w:pos="100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747545" w:history="1">
        <w:r w:rsidRPr="004020DE">
          <w:rPr>
            <w:rStyle w:val="Hipervnculo"/>
            <w:noProof/>
          </w:rPr>
          <w:t>Controles ISO 27001 o normativa aplicable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_Toc241747545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1F5F219" w14:textId="2FF47650" w:rsidR="00212EBE" w:rsidRDefault="00212EBE">
      <w:pPr>
        <w:pStyle w:val="TDC2"/>
        <w:tabs>
          <w:tab w:val="right" w:leader="dot" w:pos="100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747546" w:history="1">
        <w:r w:rsidRPr="004020DE">
          <w:rPr>
            <w:rStyle w:val="Hipervnculo"/>
            <w:noProof/>
          </w:rPr>
          <w:t>Riesgos identificados y su tratamiento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_Toc241747546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35552AB" w14:textId="50E70E9F" w:rsidR="00212EBE" w:rsidRDefault="00212EBE">
      <w:pPr>
        <w:pStyle w:val="TDC2"/>
        <w:tabs>
          <w:tab w:val="right" w:leader="dot" w:pos="100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747547" w:history="1">
        <w:r w:rsidRPr="004020DE">
          <w:rPr>
            <w:rStyle w:val="Hipervnculo"/>
            <w:noProof/>
          </w:rPr>
          <w:t>Cambios relevantes (referencias RFC/CHG)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_Toc241747547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B513CB2" w14:textId="4F84589D" w:rsidR="00212EBE" w:rsidRDefault="00212EBE">
      <w:pPr>
        <w:pStyle w:val="TDC2"/>
        <w:tabs>
          <w:tab w:val="right" w:leader="dot" w:pos="100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747548" w:history="1">
        <w:r w:rsidRPr="004020DE">
          <w:rPr>
            <w:rStyle w:val="Hipervnculo"/>
            <w:noProof/>
          </w:rPr>
          <w:t>Plan de ciclo de vida: fin de soporte de hardware/SO y reemplazo previsto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_Toc241747548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6923296" w14:textId="64FBD0A1" w:rsidR="00212EBE" w:rsidRDefault="00212EBE">
      <w:pPr>
        <w:pStyle w:val="TDC1"/>
        <w:tabs>
          <w:tab w:val="right" w:leader="dot" w:pos="100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747549" w:history="1">
        <w:r w:rsidRPr="004020DE">
          <w:rPr>
            <w:rStyle w:val="Hipervnculo"/>
            <w:noProof/>
          </w:rPr>
          <w:t>13. 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_Toc241747549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1AB67A2" w14:textId="7A5AD329" w:rsidR="00212EBE" w:rsidRDefault="00212EBE">
      <w:pPr>
        <w:pStyle w:val="TDC2"/>
        <w:tabs>
          <w:tab w:val="right" w:leader="dot" w:pos="100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747550" w:history="1">
        <w:r w:rsidRPr="004020DE">
          <w:rPr>
            <w:rStyle w:val="Hipervnculo"/>
            <w:noProof/>
          </w:rPr>
          <w:t>Diagramas (red, rack, flujo de datos)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_Toc241747550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7B35BBD" w14:textId="322FB3F9" w:rsidR="00212EBE" w:rsidRDefault="00212EBE">
      <w:pPr>
        <w:pStyle w:val="TDC2"/>
        <w:tabs>
          <w:tab w:val="right" w:leader="dot" w:pos="100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747551" w:history="1">
        <w:r w:rsidRPr="004020DE">
          <w:rPr>
            <w:rStyle w:val="Hipervnculo"/>
            <w:noProof/>
          </w:rPr>
          <w:t>Salidas de comandos como evidencia (lsblk, ip a, ss -tulpn, systemctl list-units, df -h, etc.)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_Toc241747551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6D329BF" w14:textId="439B959F" w:rsidR="00212EBE" w:rsidRDefault="00212EBE">
      <w:pPr>
        <w:pStyle w:val="TDC2"/>
        <w:tabs>
          <w:tab w:val="right" w:leader="dot" w:pos="100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747552" w:history="1">
        <w:r w:rsidRPr="004020DE">
          <w:rPr>
            <w:rStyle w:val="Hipervnculo"/>
            <w:noProof/>
          </w:rPr>
          <w:t>Configuraciones relevantes (sin secretos)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_Toc241747552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DF544D4" w14:textId="0691B818" w:rsidR="00212EBE" w:rsidRDefault="00212EBE">
      <w:pPr>
        <w:pStyle w:val="TDC2"/>
        <w:tabs>
          <w:tab w:val="right" w:leader="dot" w:pos="100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747553" w:history="1">
        <w:r w:rsidRPr="004020DE">
          <w:rPr>
            <w:rStyle w:val="Hipervnculo"/>
            <w:noProof/>
          </w:rPr>
          <w:t>Fotos, contratos y licencias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_Toc241747553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55E3496" w14:textId="35794891" w:rsidR="00212EBE" w:rsidRDefault="00212EBE">
      <w:pPr>
        <w:pStyle w:val="TDC1"/>
        <w:tabs>
          <w:tab w:val="right" w:leader="dot" w:pos="100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747554" w:history="1">
        <w:r w:rsidRPr="004020DE">
          <w:rPr>
            <w:rStyle w:val="Hipervnculo"/>
            <w:noProof/>
          </w:rPr>
          <w:t>Recomendaciones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_Toc241747554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AB82875" w14:textId="5A14217A" w:rsidR="00F13DDB" w:rsidRDefault="00212EBE">
      <w:pPr>
        <w:tabs>
          <w:tab w:val="right" w:leader="dot" w:pos="8787"/>
        </w:tabs>
        <w:spacing w:after="320"/>
        <w:ind w:left="142" w:hanging="142"/>
      </w:pPr>
      <w:r>
        <w:fldChar w:fldCharType="end"/>
      </w:r>
    </w:p>
    <w:p w14:paraId="05F50D43" w14:textId="77777777" w:rsidR="00F13DDB" w:rsidRDefault="00212EBE">
      <w:r>
        <w:rPr>
          <w:sz w:val="4"/>
        </w:rPr>
        <w:br w:type="page"/>
      </w:r>
    </w:p>
    <w:p w14:paraId="250A8774" w14:textId="77777777" w:rsidR="00F13DDB" w:rsidRDefault="00212EBE">
      <w:pPr>
        <w:pStyle w:val="Ttulo1"/>
        <w:pageBreakBefore/>
        <w:spacing w:after="280"/>
      </w:pPr>
      <w:bookmarkStart w:id="0" w:name="_Toc241747483"/>
      <w:r>
        <w:lastRenderedPageBreak/>
        <w:t>2. Identificación y propósito</w:t>
      </w:r>
      <w:bookmarkEnd w:id="0"/>
    </w:p>
    <w:p w14:paraId="1FFB24E4" w14:textId="77777777" w:rsidR="00F13DDB" w:rsidRDefault="00212EBE">
      <w:pPr>
        <w:pStyle w:val="Ttulo2"/>
        <w:spacing w:before="360"/>
      </w:pPr>
      <w:bookmarkStart w:id="1" w:name="_Toc241747484"/>
      <w:r>
        <w:t>Hostname, FQDN, alias</w:t>
      </w:r>
      <w:bookmarkEnd w:id="1"/>
    </w:p>
    <w:p w14:paraId="00C2F7B4" w14:textId="77777777" w:rsidR="00F13DDB" w:rsidRDefault="00212EBE">
      <w:pPr>
        <w:pStyle w:val="Ttulo2"/>
        <w:spacing w:before="360"/>
      </w:pPr>
      <w:bookmarkStart w:id="2" w:name="_Toc241747485"/>
      <w:r>
        <w:t>Función o servicios que presta (web, correo, BD, hipervisor, etc.)</w:t>
      </w:r>
      <w:bookmarkEnd w:id="2"/>
    </w:p>
    <w:p w14:paraId="52A562B2" w14:textId="77777777" w:rsidR="00F13DDB" w:rsidRDefault="00212EBE">
      <w:pPr>
        <w:pStyle w:val="Ttulo2"/>
        <w:spacing w:before="360"/>
      </w:pPr>
      <w:bookmarkStart w:id="3" w:name="_Toc241747486"/>
      <w:r>
        <w:t>Cliente o área dueña, responsable técnico y responsable de negocio</w:t>
      </w:r>
      <w:bookmarkEnd w:id="3"/>
    </w:p>
    <w:p w14:paraId="2DC82A3F" w14:textId="77777777" w:rsidR="00F13DDB" w:rsidRDefault="00212EBE">
      <w:pPr>
        <w:pStyle w:val="Ttulo2"/>
        <w:spacing w:before="360"/>
      </w:pPr>
      <w:bookmarkStart w:id="4" w:name="_Toc241747487"/>
      <w:r>
        <w:t>Criticidad (Tier), SLA asociado y ventana de mantenimiento</w:t>
      </w:r>
      <w:bookmarkEnd w:id="4"/>
    </w:p>
    <w:p w14:paraId="7309812F" w14:textId="77777777" w:rsidR="00F13DDB" w:rsidRDefault="00212EBE">
      <w:pPr>
        <w:pStyle w:val="Ttulo2"/>
        <w:spacing w:before="360"/>
      </w:pPr>
      <w:bookmarkStart w:id="5" w:name="_Toc241747488"/>
      <w:r>
        <w:t>ID en la CMDB</w:t>
      </w:r>
      <w:bookmarkEnd w:id="5"/>
    </w:p>
    <w:p w14:paraId="4EADE128" w14:textId="77777777" w:rsidR="00F13DDB" w:rsidRDefault="00212EBE">
      <w:pPr>
        <w:pStyle w:val="Ttulo1"/>
        <w:pageBreakBefore/>
        <w:spacing w:after="280"/>
      </w:pPr>
      <w:bookmarkStart w:id="6" w:name="_Toc241747489"/>
      <w:r>
        <w:lastRenderedPageBreak/>
        <w:t>3. Hardware / plataforma</w:t>
      </w:r>
      <w:bookmarkEnd w:id="6"/>
    </w:p>
    <w:p w14:paraId="7FA3A9BF" w14:textId="77777777" w:rsidR="00F13DDB" w:rsidRDefault="00212EBE">
      <w:pPr>
        <w:pStyle w:val="Ttulo2"/>
        <w:spacing w:before="360"/>
      </w:pPr>
      <w:bookmarkStart w:id="7" w:name="_Toc241747490"/>
      <w:r>
        <w:t>Tipo: físico, VM, cloud o contenedor</w:t>
      </w:r>
      <w:bookmarkEnd w:id="7"/>
    </w:p>
    <w:p w14:paraId="44B40C02" w14:textId="77777777" w:rsidR="00F13DDB" w:rsidRDefault="00212EBE">
      <w:pPr>
        <w:pStyle w:val="Ttulo2"/>
        <w:spacing w:before="360"/>
      </w:pPr>
      <w:bookmarkStart w:id="8" w:name="_Toc241747491"/>
      <w:r>
        <w:t>Marca, modelo, número de serie, service tag</w:t>
      </w:r>
      <w:bookmarkEnd w:id="8"/>
    </w:p>
    <w:p w14:paraId="4A3D79E0" w14:textId="77777777" w:rsidR="00F13DDB" w:rsidRDefault="00212EBE">
      <w:pPr>
        <w:pStyle w:val="Ttulo2"/>
        <w:spacing w:before="360"/>
      </w:pPr>
      <w:bookmarkStart w:id="9" w:name="_Toc241747492"/>
      <w:r>
        <w:t>CPU, RAM, discos (tipo, capacidad, RAID), NICs, fuentes redundantes</w:t>
      </w:r>
      <w:bookmarkEnd w:id="9"/>
    </w:p>
    <w:p w14:paraId="3379555A" w14:textId="77777777" w:rsidR="00F13DDB" w:rsidRDefault="00212EBE">
      <w:pPr>
        <w:pStyle w:val="Ttulo2"/>
        <w:spacing w:before="360"/>
      </w:pPr>
      <w:bookmarkStart w:id="10" w:name="_Toc241747493"/>
      <w:r>
        <w:t>Firmware/BIOS, iDRAC/iLO/IPMI (IP y versión)</w:t>
      </w:r>
      <w:bookmarkEnd w:id="10"/>
    </w:p>
    <w:p w14:paraId="50CC2267" w14:textId="77777777" w:rsidR="00F13DDB" w:rsidRDefault="00212EBE">
      <w:pPr>
        <w:pStyle w:val="Ttulo2"/>
        <w:spacing w:before="360"/>
      </w:pPr>
      <w:bookmarkStart w:id="11" w:name="_Toc241747494"/>
      <w:r>
        <w:t>Si es VM: host, clúster, datastore, recursos asignados</w:t>
      </w:r>
      <w:bookmarkEnd w:id="11"/>
    </w:p>
    <w:p w14:paraId="4250B8E9" w14:textId="77777777" w:rsidR="00F13DDB" w:rsidRDefault="00212EBE">
      <w:pPr>
        <w:pStyle w:val="Ttulo2"/>
        <w:spacing w:before="360"/>
      </w:pPr>
      <w:bookmarkStart w:id="12" w:name="_Toc241747495"/>
      <w:r>
        <w:t>Garantía y soporte: contrato, vencimiento, proveedor</w:t>
      </w:r>
      <w:bookmarkEnd w:id="12"/>
    </w:p>
    <w:p w14:paraId="2DD2A746" w14:textId="77777777" w:rsidR="00F13DDB" w:rsidRDefault="00212EBE">
      <w:pPr>
        <w:pStyle w:val="Ttulo1"/>
        <w:pageBreakBefore/>
        <w:spacing w:after="280"/>
      </w:pPr>
      <w:bookmarkStart w:id="13" w:name="_Toc241747496"/>
      <w:r>
        <w:lastRenderedPageBreak/>
        <w:t>4. Ubicación física</w:t>
      </w:r>
      <w:bookmarkEnd w:id="13"/>
    </w:p>
    <w:p w14:paraId="0568001A" w14:textId="77777777" w:rsidR="00F13DDB" w:rsidRDefault="00212EBE">
      <w:pPr>
        <w:pStyle w:val="Ttulo2"/>
        <w:spacing w:before="360"/>
      </w:pPr>
      <w:bookmarkStart w:id="14" w:name="_Toc241747497"/>
      <w:r>
        <w:t>Sitio o data center, rack, unidad (U), posición</w:t>
      </w:r>
      <w:bookmarkEnd w:id="14"/>
    </w:p>
    <w:p w14:paraId="01D8867E" w14:textId="77777777" w:rsidR="00F13DDB" w:rsidRDefault="00212EBE">
      <w:pPr>
        <w:pStyle w:val="Ttulo2"/>
        <w:spacing w:before="360"/>
      </w:pPr>
      <w:bookmarkStart w:id="15" w:name="_Toc241747498"/>
      <w:r>
        <w:t>Conexiones de energía (PDU/UPS) y cableado (patch panel o puerto de switch)</w:t>
      </w:r>
      <w:bookmarkEnd w:id="15"/>
    </w:p>
    <w:p w14:paraId="6AAC4738" w14:textId="77777777" w:rsidR="00F13DDB" w:rsidRDefault="00212EBE">
      <w:pPr>
        <w:pStyle w:val="Ttulo2"/>
        <w:spacing w:before="360"/>
      </w:pPr>
      <w:bookmarkStart w:id="16" w:name="_Toc241747499"/>
      <w:r>
        <w:t>Foto frontal y trasera y diagrama de rack</w:t>
      </w:r>
      <w:bookmarkEnd w:id="16"/>
    </w:p>
    <w:p w14:paraId="6E351911" w14:textId="77777777" w:rsidR="00F13DDB" w:rsidRDefault="00212EBE">
      <w:pPr>
        <w:pStyle w:val="Ttulo1"/>
        <w:pageBreakBefore/>
        <w:spacing w:after="280"/>
      </w:pPr>
      <w:bookmarkStart w:id="17" w:name="_Toc241747500"/>
      <w:r>
        <w:lastRenderedPageBreak/>
        <w:t>5. Sistema operativo</w:t>
      </w:r>
      <w:bookmarkEnd w:id="17"/>
    </w:p>
    <w:p w14:paraId="060F9D56" w14:textId="77777777" w:rsidR="00F13DDB" w:rsidRDefault="00212EBE">
      <w:pPr>
        <w:pStyle w:val="Ttulo2"/>
        <w:spacing w:before="360"/>
      </w:pPr>
      <w:bookmarkStart w:id="18" w:name="_Toc241747501"/>
      <w:r>
        <w:t xml:space="preserve">Distribución o </w:t>
      </w:r>
      <w:r>
        <w:t>edición, versión, kernel o build</w:t>
      </w:r>
      <w:bookmarkEnd w:id="18"/>
    </w:p>
    <w:p w14:paraId="20139EF9" w14:textId="77777777" w:rsidR="00F13DDB" w:rsidRDefault="00212EBE">
      <w:pPr>
        <w:pStyle w:val="Ttulo2"/>
        <w:spacing w:before="360"/>
      </w:pPr>
      <w:bookmarkStart w:id="19" w:name="_Toc241747502"/>
      <w:r>
        <w:t>Licenciamiento</w:t>
      </w:r>
      <w:bookmarkEnd w:id="19"/>
    </w:p>
    <w:p w14:paraId="2BC668CF" w14:textId="77777777" w:rsidR="00F13DDB" w:rsidRDefault="00212EBE">
      <w:pPr>
        <w:pStyle w:val="Ttulo2"/>
        <w:spacing w:before="360"/>
      </w:pPr>
      <w:bookmarkStart w:id="20" w:name="_Toc241747503"/>
      <w:r>
        <w:t>Particionado, filesystems, LVM, puntos de montaje</w:t>
      </w:r>
      <w:bookmarkEnd w:id="20"/>
    </w:p>
    <w:p w14:paraId="75AFA96F" w14:textId="77777777" w:rsidR="00F13DDB" w:rsidRDefault="00212EBE">
      <w:pPr>
        <w:pStyle w:val="Ttulo2"/>
        <w:spacing w:before="360"/>
      </w:pPr>
      <w:bookmarkStart w:id="21" w:name="_Toc241747504"/>
      <w:r>
        <w:t>Zona horaria, NTP, locale</w:t>
      </w:r>
      <w:bookmarkEnd w:id="21"/>
    </w:p>
    <w:p w14:paraId="6F03F82A" w14:textId="77777777" w:rsidR="00F13DDB" w:rsidRDefault="00212EBE">
      <w:pPr>
        <w:pStyle w:val="Ttulo2"/>
        <w:spacing w:before="360"/>
      </w:pPr>
      <w:bookmarkStart w:id="22" w:name="_Toc241747505"/>
      <w:r>
        <w:t>Política de parches y fecha del último update</w:t>
      </w:r>
      <w:bookmarkEnd w:id="22"/>
    </w:p>
    <w:p w14:paraId="06545261" w14:textId="77777777" w:rsidR="00F13DDB" w:rsidRDefault="00212EBE">
      <w:pPr>
        <w:pStyle w:val="Ttulo1"/>
        <w:pageBreakBefore/>
        <w:spacing w:after="280"/>
      </w:pPr>
      <w:bookmarkStart w:id="23" w:name="_Toc241747506"/>
      <w:r>
        <w:lastRenderedPageBreak/>
        <w:t>6. Red</w:t>
      </w:r>
      <w:bookmarkEnd w:id="23"/>
    </w:p>
    <w:p w14:paraId="6BE91519" w14:textId="77777777" w:rsidR="00F13DDB" w:rsidRDefault="00212EBE">
      <w:pPr>
        <w:pStyle w:val="Ttulo2"/>
        <w:spacing w:before="360"/>
      </w:pPr>
      <w:bookmarkStart w:id="24" w:name="_Toc241747507"/>
      <w:r>
        <w:t>Interfaces, IPs (v4/v6), máscara, gateway, VLAN</w:t>
      </w:r>
      <w:bookmarkEnd w:id="24"/>
    </w:p>
    <w:p w14:paraId="67DB5352" w14:textId="77777777" w:rsidR="00F13DDB" w:rsidRDefault="00212EBE">
      <w:pPr>
        <w:pStyle w:val="Ttulo2"/>
        <w:spacing w:before="360"/>
      </w:pPr>
      <w:bookmarkStart w:id="25" w:name="_Toc241747508"/>
      <w:r>
        <w:t xml:space="preserve">DNS, dominio, </w:t>
      </w:r>
      <w:r>
        <w:t>registros DNS asociados (A, PTR, MX, etc.)</w:t>
      </w:r>
      <w:bookmarkEnd w:id="25"/>
    </w:p>
    <w:p w14:paraId="641858B6" w14:textId="77777777" w:rsidR="00F13DDB" w:rsidRDefault="00212EBE">
      <w:pPr>
        <w:pStyle w:val="Ttulo2"/>
        <w:spacing w:before="360"/>
      </w:pPr>
      <w:bookmarkStart w:id="26" w:name="_Toc241747509"/>
      <w:r>
        <w:t>Bonding o teaming, MTU</w:t>
      </w:r>
      <w:bookmarkEnd w:id="26"/>
    </w:p>
    <w:p w14:paraId="15103BDA" w14:textId="77777777" w:rsidR="00F13DDB" w:rsidRDefault="00212EBE">
      <w:pPr>
        <w:pStyle w:val="Ttulo2"/>
        <w:spacing w:before="360"/>
      </w:pPr>
      <w:bookmarkStart w:id="27" w:name="_Toc241747510"/>
      <w:r>
        <w:t>Rutas estáticas</w:t>
      </w:r>
      <w:bookmarkEnd w:id="27"/>
    </w:p>
    <w:p w14:paraId="2AD4C5BB" w14:textId="77777777" w:rsidR="00F13DDB" w:rsidRDefault="00212EBE">
      <w:pPr>
        <w:pStyle w:val="Ttulo2"/>
        <w:spacing w:before="360"/>
      </w:pPr>
      <w:bookmarkStart w:id="28" w:name="_Toc241747511"/>
      <w:r>
        <w:t>Puertos en escucha y servicios expuestos</w:t>
      </w:r>
      <w:bookmarkEnd w:id="28"/>
    </w:p>
    <w:p w14:paraId="3FB25EDD" w14:textId="77777777" w:rsidR="00F13DDB" w:rsidRDefault="00212EBE">
      <w:pPr>
        <w:pStyle w:val="Ttulo2"/>
        <w:spacing w:before="360"/>
      </w:pPr>
      <w:bookmarkStart w:id="29" w:name="_Toc241747512"/>
      <w:r>
        <w:t>Diagrama L2/L3 de conexión (switch, puerto, firewall, NAT/VIP)</w:t>
      </w:r>
      <w:bookmarkEnd w:id="29"/>
    </w:p>
    <w:p w14:paraId="38EE2C83" w14:textId="77777777" w:rsidR="00F13DDB" w:rsidRDefault="00212EBE">
      <w:pPr>
        <w:pStyle w:val="Ttulo1"/>
        <w:pageBreakBefore/>
        <w:spacing w:after="280"/>
      </w:pPr>
      <w:bookmarkStart w:id="30" w:name="_Toc241747513"/>
      <w:r>
        <w:lastRenderedPageBreak/>
        <w:t>7. Software y servicios</w:t>
      </w:r>
      <w:bookmarkEnd w:id="30"/>
    </w:p>
    <w:p w14:paraId="242E6A78" w14:textId="77777777" w:rsidR="00F13DDB" w:rsidRDefault="00212EBE">
      <w:pPr>
        <w:pStyle w:val="Ttulo2"/>
        <w:spacing w:before="360"/>
      </w:pPr>
      <w:bookmarkStart w:id="31" w:name="_Toc241747514"/>
      <w:r>
        <w:t>Aplicaciones instaladas con versión (Plesk, Nginx/Apache, PHP, MySQL, etc.)</w:t>
      </w:r>
      <w:bookmarkEnd w:id="31"/>
    </w:p>
    <w:p w14:paraId="23B73F02" w14:textId="77777777" w:rsidR="00F13DDB" w:rsidRDefault="00212EBE">
      <w:pPr>
        <w:pStyle w:val="Ttulo2"/>
        <w:spacing w:before="360"/>
      </w:pPr>
      <w:bookmarkStart w:id="32" w:name="_Toc241747515"/>
      <w:r>
        <w:t>Servicios activos y arranque automático</w:t>
      </w:r>
      <w:bookmarkEnd w:id="32"/>
    </w:p>
    <w:p w14:paraId="47F8F928" w14:textId="77777777" w:rsidR="00F13DDB" w:rsidRDefault="00212EBE">
      <w:pPr>
        <w:pStyle w:val="Ttulo2"/>
        <w:spacing w:before="360"/>
      </w:pPr>
      <w:bookmarkStart w:id="33" w:name="_Toc241747516"/>
      <w:r>
        <w:t>Dependencias: otros servidores, APIs, BD, almacenamiento externo</w:t>
      </w:r>
      <w:bookmarkEnd w:id="33"/>
    </w:p>
    <w:p w14:paraId="357B4DAC" w14:textId="77777777" w:rsidR="00F13DDB" w:rsidRDefault="00212EBE">
      <w:pPr>
        <w:pStyle w:val="Ttulo2"/>
        <w:spacing w:before="360"/>
      </w:pPr>
      <w:bookmarkStart w:id="34" w:name="_Toc241747517"/>
      <w:r>
        <w:t>Rutas de configuración y de logs</w:t>
      </w:r>
      <w:bookmarkEnd w:id="34"/>
    </w:p>
    <w:p w14:paraId="565F86AA" w14:textId="77777777" w:rsidR="00F13DDB" w:rsidRDefault="00212EBE">
      <w:pPr>
        <w:pStyle w:val="Ttulo2"/>
        <w:spacing w:before="360"/>
      </w:pPr>
      <w:bookmarkStart w:id="35" w:name="_Toc241747518"/>
      <w:r>
        <w:t>Certificados TLS (emisor, CN/SAN, vencimiento, renovación)</w:t>
      </w:r>
      <w:bookmarkEnd w:id="35"/>
    </w:p>
    <w:p w14:paraId="29BE1707" w14:textId="77777777" w:rsidR="00F13DDB" w:rsidRDefault="00212EBE">
      <w:pPr>
        <w:pStyle w:val="Ttulo1"/>
        <w:pageBreakBefore/>
        <w:spacing w:after="280"/>
      </w:pPr>
      <w:bookmarkStart w:id="36" w:name="_Toc241747519"/>
      <w:r>
        <w:lastRenderedPageBreak/>
        <w:t>8. Seguridad</w:t>
      </w:r>
      <w:bookmarkEnd w:id="36"/>
    </w:p>
    <w:p w14:paraId="7C863743" w14:textId="77777777" w:rsidR="00F13DDB" w:rsidRDefault="00212EBE">
      <w:pPr>
        <w:pStyle w:val="Ttulo2"/>
        <w:spacing w:before="360"/>
      </w:pPr>
      <w:bookmarkStart w:id="37" w:name="_Toc241747520"/>
      <w:r>
        <w:t>Hardening aplicado (CIS o baseline interno)</w:t>
      </w:r>
      <w:bookmarkEnd w:id="37"/>
    </w:p>
    <w:p w14:paraId="44030FBC" w14:textId="77777777" w:rsidR="00F13DDB" w:rsidRDefault="00212EBE">
      <w:pPr>
        <w:pStyle w:val="Ttulo2"/>
        <w:spacing w:before="360"/>
      </w:pPr>
      <w:bookmarkStart w:id="38" w:name="_Toc241747521"/>
      <w:r>
        <w:t>Firewall local (reglas) y firewall perimetral relacionado</w:t>
      </w:r>
      <w:bookmarkEnd w:id="38"/>
    </w:p>
    <w:p w14:paraId="447F65A8" w14:textId="77777777" w:rsidR="00F13DDB" w:rsidRDefault="00212EBE">
      <w:pPr>
        <w:pStyle w:val="Ttulo2"/>
        <w:spacing w:before="360"/>
      </w:pPr>
      <w:bookmarkStart w:id="39" w:name="_Toc241747522"/>
      <w:r>
        <w:t>Antimalware/EDR, IDS, fail2ban</w:t>
      </w:r>
      <w:bookmarkEnd w:id="39"/>
    </w:p>
    <w:p w14:paraId="666BA702" w14:textId="77777777" w:rsidR="00F13DDB" w:rsidRDefault="00212EBE">
      <w:pPr>
        <w:pStyle w:val="Ttulo2"/>
        <w:spacing w:before="360"/>
      </w:pPr>
      <w:bookmarkStart w:id="40" w:name="_Toc241747523"/>
      <w:r>
        <w:t>Accesos: usuarios, grupos, sudoers, método de autenticación (llaves SSH, MFA, LDAP/AD)</w:t>
      </w:r>
      <w:bookmarkEnd w:id="40"/>
    </w:p>
    <w:p w14:paraId="4AF2F4C8" w14:textId="77777777" w:rsidR="00F13DDB" w:rsidRDefault="00212EBE">
      <w:pPr>
        <w:pStyle w:val="Ttulo2"/>
        <w:spacing w:before="360"/>
      </w:pPr>
      <w:bookmarkStart w:id="41" w:name="_Toc241747524"/>
      <w:r>
        <w:t xml:space="preserve">Acceso remoto permitido (desde qué IPs, </w:t>
      </w:r>
      <w:r>
        <w:t>bastión, VPN)</w:t>
      </w:r>
      <w:bookmarkEnd w:id="41"/>
    </w:p>
    <w:p w14:paraId="65A57C90" w14:textId="77777777" w:rsidR="00F13DDB" w:rsidRDefault="00212EBE">
      <w:pPr>
        <w:pStyle w:val="Ttulo2"/>
        <w:spacing w:before="360"/>
      </w:pPr>
      <w:bookmarkStart w:id="42" w:name="_Toc241747525"/>
      <w:r>
        <w:t>Gestión de contraseñas y dónde se resguardan (bóveda; nunca en el documento)</w:t>
      </w:r>
      <w:bookmarkEnd w:id="42"/>
    </w:p>
    <w:p w14:paraId="18A88D56" w14:textId="77777777" w:rsidR="00F13DDB" w:rsidRDefault="00212EBE">
      <w:pPr>
        <w:pStyle w:val="Ttulo2"/>
        <w:spacing w:before="360"/>
      </w:pPr>
      <w:bookmarkStart w:id="43" w:name="_Toc241747526"/>
      <w:r>
        <w:t>Resultado del último escaneo de vulnerabilidades</w:t>
      </w:r>
      <w:bookmarkEnd w:id="43"/>
    </w:p>
    <w:p w14:paraId="1542DABC" w14:textId="77777777" w:rsidR="00F13DDB" w:rsidRDefault="00212EBE">
      <w:pPr>
        <w:pStyle w:val="Ttulo1"/>
        <w:pageBreakBefore/>
        <w:spacing w:after="280"/>
      </w:pPr>
      <w:bookmarkStart w:id="44" w:name="_Toc241747527"/>
      <w:r>
        <w:lastRenderedPageBreak/>
        <w:t>9. Respaldo y recuperación</w:t>
      </w:r>
      <w:bookmarkEnd w:id="44"/>
    </w:p>
    <w:p w14:paraId="40CE2481" w14:textId="77777777" w:rsidR="00F13DDB" w:rsidRDefault="00212EBE">
      <w:pPr>
        <w:pStyle w:val="Ttulo2"/>
        <w:spacing w:before="360"/>
      </w:pPr>
      <w:bookmarkStart w:id="45" w:name="_Toc241747528"/>
      <w:r>
        <w:t>Qué se respalda, herramienta, frecuencia, retención y destino</w:t>
      </w:r>
      <w:bookmarkEnd w:id="45"/>
    </w:p>
    <w:p w14:paraId="3F5B4A45" w14:textId="77777777" w:rsidR="00F13DDB" w:rsidRDefault="00212EBE">
      <w:pPr>
        <w:pStyle w:val="Ttulo2"/>
        <w:spacing w:before="360"/>
      </w:pPr>
      <w:bookmarkStart w:id="46" w:name="_Toc241747529"/>
      <w:r>
        <w:t>RPO/RTO</w:t>
      </w:r>
      <w:bookmarkEnd w:id="46"/>
    </w:p>
    <w:p w14:paraId="2C3D1801" w14:textId="77777777" w:rsidR="00F13DDB" w:rsidRDefault="00212EBE">
      <w:pPr>
        <w:pStyle w:val="Ttulo2"/>
        <w:spacing w:before="360"/>
      </w:pPr>
      <w:bookmarkStart w:id="47" w:name="_Toc241747530"/>
      <w:r>
        <w:t>Procedimiento de restauración y fecha de la última prueba</w:t>
      </w:r>
      <w:bookmarkEnd w:id="47"/>
    </w:p>
    <w:p w14:paraId="3ECE9729" w14:textId="77777777" w:rsidR="00F13DDB" w:rsidRDefault="00212EBE">
      <w:pPr>
        <w:pStyle w:val="Ttulo2"/>
        <w:spacing w:before="360"/>
      </w:pPr>
      <w:bookmarkStart w:id="48" w:name="_Toc241747531"/>
      <w:r>
        <w:t>Snapshots (si aplica)</w:t>
      </w:r>
      <w:bookmarkEnd w:id="48"/>
    </w:p>
    <w:p w14:paraId="1689CD99" w14:textId="77777777" w:rsidR="00F13DDB" w:rsidRDefault="00212EBE">
      <w:pPr>
        <w:pStyle w:val="Ttulo2"/>
        <w:spacing w:before="360"/>
      </w:pPr>
      <w:bookmarkStart w:id="49" w:name="_Toc241747532"/>
      <w:r>
        <w:t>Plan de DR o servidor espejo</w:t>
      </w:r>
      <w:bookmarkEnd w:id="49"/>
    </w:p>
    <w:p w14:paraId="3FA127EB" w14:textId="77777777" w:rsidR="00F13DDB" w:rsidRDefault="00212EBE">
      <w:pPr>
        <w:pStyle w:val="Ttulo1"/>
        <w:pageBreakBefore/>
        <w:spacing w:after="280"/>
      </w:pPr>
      <w:bookmarkStart w:id="50" w:name="_Toc241747533"/>
      <w:r>
        <w:lastRenderedPageBreak/>
        <w:t>10. Monitoreo y logging</w:t>
      </w:r>
      <w:bookmarkEnd w:id="50"/>
    </w:p>
    <w:p w14:paraId="24854B33" w14:textId="77777777" w:rsidR="00F13DDB" w:rsidRDefault="00212EBE">
      <w:pPr>
        <w:pStyle w:val="Ttulo2"/>
        <w:spacing w:before="360"/>
      </w:pPr>
      <w:bookmarkStart w:id="51" w:name="_Toc241747534"/>
      <w:r>
        <w:t>Herramienta (Zabbix, PRTG, SNMP, etc.) y métricas monitoreadas</w:t>
      </w:r>
      <w:bookmarkEnd w:id="51"/>
    </w:p>
    <w:p w14:paraId="28A29B6D" w14:textId="77777777" w:rsidR="00F13DDB" w:rsidRDefault="00212EBE">
      <w:pPr>
        <w:pStyle w:val="Ttulo2"/>
        <w:spacing w:before="360"/>
      </w:pPr>
      <w:bookmarkStart w:id="52" w:name="_Toc241747535"/>
      <w:r>
        <w:t>Umbrales y alertas, a quién notifican</w:t>
      </w:r>
      <w:bookmarkEnd w:id="52"/>
    </w:p>
    <w:p w14:paraId="01316B69" w14:textId="77777777" w:rsidR="00F13DDB" w:rsidRDefault="00212EBE">
      <w:pPr>
        <w:pStyle w:val="Ttulo2"/>
        <w:spacing w:before="360"/>
      </w:pPr>
      <w:bookmarkStart w:id="53" w:name="_Toc241747536"/>
      <w:r>
        <w:t>Envío de logs a SIEM o syslog central</w:t>
      </w:r>
      <w:bookmarkEnd w:id="53"/>
    </w:p>
    <w:p w14:paraId="5FF24135" w14:textId="77777777" w:rsidR="00F13DDB" w:rsidRDefault="00212EBE">
      <w:pPr>
        <w:pStyle w:val="Ttulo2"/>
        <w:spacing w:before="360"/>
      </w:pPr>
      <w:bookmarkStart w:id="54" w:name="_Toc241747537"/>
      <w:r>
        <w:t>Línea base de desempeño (CPU, RAM, disco, red)</w:t>
      </w:r>
      <w:bookmarkEnd w:id="54"/>
    </w:p>
    <w:p w14:paraId="6BBC7295" w14:textId="77777777" w:rsidR="00F13DDB" w:rsidRDefault="00212EBE">
      <w:pPr>
        <w:pStyle w:val="Ttulo1"/>
        <w:pageBreakBefore/>
        <w:spacing w:after="280"/>
      </w:pPr>
      <w:bookmarkStart w:id="55" w:name="_Toc241747538"/>
      <w:r>
        <w:lastRenderedPageBreak/>
        <w:t>11. Operación</w:t>
      </w:r>
      <w:bookmarkEnd w:id="55"/>
    </w:p>
    <w:p w14:paraId="3784ABC0" w14:textId="77777777" w:rsidR="00F13DDB" w:rsidRDefault="00212EBE">
      <w:pPr>
        <w:pStyle w:val="Ttulo2"/>
        <w:spacing w:before="360"/>
      </w:pPr>
      <w:bookmarkStart w:id="56" w:name="_Toc241747539"/>
      <w:r>
        <w:t>Procedimientos de arranque y apagado ordenado</w:t>
      </w:r>
      <w:bookmarkEnd w:id="56"/>
    </w:p>
    <w:p w14:paraId="77BDB4B2" w14:textId="77777777" w:rsidR="00F13DDB" w:rsidRDefault="00212EBE">
      <w:pPr>
        <w:pStyle w:val="Ttulo2"/>
        <w:spacing w:before="360"/>
      </w:pPr>
      <w:bookmarkStart w:id="57" w:name="_Toc241747540"/>
      <w:r>
        <w:t>Tareas programadas (cron, tareas de Windows)</w:t>
      </w:r>
      <w:bookmarkEnd w:id="57"/>
    </w:p>
    <w:p w14:paraId="43CA0999" w14:textId="77777777" w:rsidR="00F13DDB" w:rsidRDefault="00212EBE">
      <w:pPr>
        <w:pStyle w:val="Ttulo2"/>
        <w:spacing w:before="360"/>
      </w:pPr>
      <w:bookmarkStart w:id="58" w:name="_Toc241747541"/>
      <w:r>
        <w:t>Procedimientos de mantenimiento recurrente</w:t>
      </w:r>
      <w:bookmarkEnd w:id="58"/>
    </w:p>
    <w:p w14:paraId="38DF1304" w14:textId="77777777" w:rsidR="00F13DDB" w:rsidRDefault="00212EBE">
      <w:pPr>
        <w:pStyle w:val="Ttulo2"/>
        <w:spacing w:before="360"/>
      </w:pPr>
      <w:bookmarkStart w:id="59" w:name="_Toc241747542"/>
      <w:r>
        <w:t>Runbook de incidentes comunes</w:t>
      </w:r>
      <w:bookmarkEnd w:id="59"/>
    </w:p>
    <w:p w14:paraId="60E95186" w14:textId="77777777" w:rsidR="00F13DDB" w:rsidRDefault="00212EBE">
      <w:pPr>
        <w:pStyle w:val="Ttulo2"/>
        <w:spacing w:before="360"/>
      </w:pPr>
      <w:bookmarkStart w:id="60" w:name="_Toc241747543"/>
      <w:r>
        <w:t>Matriz de escalamiento y contactos (interno y proveedores)</w:t>
      </w:r>
      <w:bookmarkEnd w:id="60"/>
    </w:p>
    <w:p w14:paraId="71E9700C" w14:textId="77777777" w:rsidR="00F13DDB" w:rsidRDefault="00212EBE">
      <w:pPr>
        <w:pStyle w:val="Ttulo1"/>
        <w:pageBreakBefore/>
        <w:spacing w:after="280"/>
      </w:pPr>
      <w:bookmarkStart w:id="61" w:name="_Toc241747544"/>
      <w:r>
        <w:lastRenderedPageBreak/>
        <w:t>12. Cumplimiento y gestión</w:t>
      </w:r>
      <w:bookmarkEnd w:id="61"/>
    </w:p>
    <w:p w14:paraId="237C6B8E" w14:textId="77777777" w:rsidR="00F13DDB" w:rsidRDefault="00212EBE">
      <w:pPr>
        <w:pStyle w:val="Ttulo2"/>
        <w:spacing w:before="360"/>
      </w:pPr>
      <w:bookmarkStart w:id="62" w:name="_Toc241747545"/>
      <w:r>
        <w:t>Controles ISO 27001 o normativa aplicable</w:t>
      </w:r>
      <w:bookmarkEnd w:id="62"/>
    </w:p>
    <w:p w14:paraId="7736EF57" w14:textId="77777777" w:rsidR="00F13DDB" w:rsidRDefault="00212EBE">
      <w:pPr>
        <w:pStyle w:val="Ttulo2"/>
        <w:spacing w:before="360"/>
      </w:pPr>
      <w:bookmarkStart w:id="63" w:name="_Toc241747546"/>
      <w:r>
        <w:t>Riesgos identificados y su tratamiento</w:t>
      </w:r>
      <w:bookmarkEnd w:id="63"/>
    </w:p>
    <w:p w14:paraId="1188C4C2" w14:textId="77777777" w:rsidR="00F13DDB" w:rsidRDefault="00212EBE">
      <w:pPr>
        <w:pStyle w:val="Ttulo2"/>
        <w:spacing w:before="360"/>
      </w:pPr>
      <w:bookmarkStart w:id="64" w:name="_Toc241747547"/>
      <w:r>
        <w:t>Cambios relevantes (referencias RFC/CHG)</w:t>
      </w:r>
      <w:bookmarkEnd w:id="64"/>
    </w:p>
    <w:p w14:paraId="46F10C89" w14:textId="77777777" w:rsidR="00F13DDB" w:rsidRDefault="00212EBE">
      <w:pPr>
        <w:pStyle w:val="Ttulo2"/>
        <w:spacing w:before="360"/>
      </w:pPr>
      <w:bookmarkStart w:id="65" w:name="_Toc241747548"/>
      <w:r>
        <w:t>Plan de ciclo de vida: fin de soporte de hardware/SO y reemplazo previsto</w:t>
      </w:r>
      <w:bookmarkEnd w:id="65"/>
    </w:p>
    <w:p w14:paraId="287AB73E" w14:textId="77777777" w:rsidR="00F13DDB" w:rsidRDefault="00212EBE">
      <w:pPr>
        <w:pStyle w:val="Ttulo1"/>
        <w:pageBreakBefore/>
        <w:spacing w:after="280"/>
      </w:pPr>
      <w:bookmarkStart w:id="66" w:name="_Toc241747549"/>
      <w:r>
        <w:lastRenderedPageBreak/>
        <w:t>13. Anexos</w:t>
      </w:r>
      <w:bookmarkEnd w:id="66"/>
    </w:p>
    <w:p w14:paraId="06D48657" w14:textId="77777777" w:rsidR="00F13DDB" w:rsidRDefault="00212EBE">
      <w:pPr>
        <w:pStyle w:val="Ttulo2"/>
        <w:spacing w:before="360"/>
      </w:pPr>
      <w:bookmarkStart w:id="67" w:name="_Toc241747550"/>
      <w:r>
        <w:t>Diagramas (red, rack, flujo de datos)</w:t>
      </w:r>
      <w:bookmarkEnd w:id="67"/>
    </w:p>
    <w:p w14:paraId="22326FA7" w14:textId="77777777" w:rsidR="00F13DDB" w:rsidRDefault="00212EBE">
      <w:pPr>
        <w:pStyle w:val="Ttulo2"/>
        <w:spacing w:before="360"/>
      </w:pPr>
      <w:bookmarkStart w:id="68" w:name="_Toc241747551"/>
      <w:r>
        <w:t>Salidas de comandos como evidencia (lsblk, ip a, ss -tulpn, systemctl list-units, df -h, etc.)</w:t>
      </w:r>
      <w:bookmarkEnd w:id="68"/>
    </w:p>
    <w:p w14:paraId="03F22E6A" w14:textId="77777777" w:rsidR="00F13DDB" w:rsidRDefault="00212EBE">
      <w:pPr>
        <w:pStyle w:val="Ttulo2"/>
        <w:spacing w:before="360"/>
      </w:pPr>
      <w:bookmarkStart w:id="69" w:name="_Toc241747552"/>
      <w:r>
        <w:t>Configuraciones relevantes (sin secretos)</w:t>
      </w:r>
      <w:bookmarkEnd w:id="69"/>
    </w:p>
    <w:p w14:paraId="7CEB5CB0" w14:textId="77777777" w:rsidR="00F13DDB" w:rsidRDefault="00212EBE">
      <w:pPr>
        <w:pStyle w:val="Ttulo2"/>
        <w:spacing w:before="360"/>
      </w:pPr>
      <w:bookmarkStart w:id="70" w:name="_Toc241747553"/>
      <w:r>
        <w:t>Fotos, contratos y licencias</w:t>
      </w:r>
      <w:bookmarkEnd w:id="70"/>
    </w:p>
    <w:p w14:paraId="6C4FD760" w14:textId="77777777" w:rsidR="00F13DDB" w:rsidRDefault="00212EBE">
      <w:pPr>
        <w:pStyle w:val="Ttulo1"/>
        <w:pageBreakBefore/>
        <w:spacing w:after="280"/>
      </w:pPr>
      <w:bookmarkStart w:id="71" w:name="_Toc241747554"/>
      <w:r>
        <w:lastRenderedPageBreak/>
        <w:t>Recomendaciones</w:t>
      </w:r>
      <w:bookmarkEnd w:id="71"/>
    </w:p>
    <w:sectPr w:rsidR="00F13DDB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34" w:right="901" w:bottom="1247" w:left="901" w:header="567" w:footer="17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1C6D9A" w14:textId="77777777" w:rsidR="00212EBE" w:rsidRDefault="00212EBE">
      <w:pPr>
        <w:spacing w:after="0"/>
      </w:pPr>
      <w:r>
        <w:separator/>
      </w:r>
    </w:p>
  </w:endnote>
  <w:endnote w:type="continuationSeparator" w:id="0">
    <w:p w14:paraId="3B179968" w14:textId="77777777" w:rsidR="00212EBE" w:rsidRDefault="00212EB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D8B190" w14:textId="77777777" w:rsidR="00F13DDB" w:rsidRDefault="00212EBE">
    <w:pPr>
      <w:spacing w:after="0"/>
    </w:pPr>
    <w:r>
      <w:rPr>
        <w:noProof/>
      </w:rPr>
      <w:drawing>
        <wp:anchor distT="0" distB="0" distL="0" distR="0" simplePos="0" relativeHeight="251659241" behindDoc="1" locked="0" layoutInCell="1" allowOverlap="1" wp14:anchorId="583152CC" wp14:editId="774242C2">
          <wp:simplePos x="0" y="0"/>
          <wp:positionH relativeFrom="page">
            <wp:posOffset>0</wp:posOffset>
          </wp:positionH>
          <wp:positionV relativeFrom="page">
            <wp:posOffset>10170000</wp:posOffset>
          </wp:positionV>
          <wp:extent cx="7560000" cy="334800"/>
          <wp:effectExtent l="0" t="0" r="0" b="0"/>
          <wp:wrapNone/>
          <wp:docPr id="1001" name="banda foot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1" name="banda footer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33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020BBC1" w14:textId="77777777" w:rsidR="00F13DDB" w:rsidRDefault="00F13DDB">
    <w:pPr>
      <w:pStyle w:val="Piedepgina"/>
    </w:pPr>
  </w:p>
  <w:tbl>
    <w:tblPr>
      <w:tblW w:w="0" w:type="auto"/>
      <w:jc w:val="center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736"/>
      <w:gridCol w:w="1366"/>
    </w:tblGrid>
    <w:tr w:rsidR="00F13DDB" w14:paraId="088EDD10" w14:textId="77777777">
      <w:trPr>
        <w:jc w:val="center"/>
      </w:trPr>
      <w:tc>
        <w:tcPr>
          <w:tcW w:w="8736" w:type="dxa"/>
        </w:tcPr>
        <w:p w14:paraId="72CF97CD" w14:textId="77777777" w:rsidR="00F13DDB" w:rsidRDefault="00212EBE">
          <w:pPr>
            <w:spacing w:before="40" w:after="0"/>
          </w:pPr>
          <w:r>
            <w:rPr>
              <w:b/>
              <w:color w:val="FFFFFF"/>
              <w:sz w:val="15"/>
            </w:rPr>
            <w:t>MEMORIA TÉCNICA DEL SERVIDOR</w:t>
          </w:r>
        </w:p>
      </w:tc>
      <w:tc>
        <w:tcPr>
          <w:tcW w:w="1366" w:type="dxa"/>
        </w:tcPr>
        <w:p w14:paraId="20FF989F" w14:textId="77777777" w:rsidR="00F13DDB" w:rsidRDefault="00212EBE">
          <w:pPr>
            <w:spacing w:before="40" w:after="0"/>
            <w:jc w:val="right"/>
          </w:pPr>
          <w:r>
            <w:rPr>
              <w:b/>
              <w:color w:val="FFFFFF"/>
              <w:sz w:val="15"/>
            </w:rPr>
            <w:t xml:space="preserve">Página </w:t>
          </w:r>
          <w:r>
            <w:rPr>
              <w:b/>
              <w:color w:val="FFFFFF"/>
              <w:sz w:val="15"/>
            </w:rPr>
            <w:fldChar w:fldCharType="begin"/>
          </w:r>
          <w:r>
            <w:rPr>
              <w:b/>
              <w:color w:val="FFFFFF"/>
              <w:sz w:val="15"/>
            </w:rPr>
            <w:instrText>PAGE</w:instrText>
          </w:r>
          <w:r>
            <w:rPr>
              <w:b/>
              <w:color w:val="FFFFFF"/>
              <w:sz w:val="15"/>
            </w:rPr>
            <w:fldChar w:fldCharType="separate"/>
          </w:r>
          <w:r>
            <w:rPr>
              <w:b/>
              <w:color w:val="FFFFFF"/>
              <w:sz w:val="15"/>
            </w:rPr>
            <w:t>1</w:t>
          </w:r>
          <w:r>
            <w:rPr>
              <w:b/>
              <w:color w:val="FFFFFF"/>
              <w:sz w:val="15"/>
            </w:rPr>
            <w:fldChar w:fldCharType="end"/>
          </w:r>
        </w:p>
      </w:tc>
    </w:tr>
  </w:tbl>
  <w:p w14:paraId="6BC3655C" w14:textId="77777777" w:rsidR="00F13DDB" w:rsidRDefault="00F13DDB">
    <w:pPr>
      <w:spacing w:after="0" w:line="260" w:lineRule="exac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AC3B22" w14:textId="77777777" w:rsidR="00F13DDB" w:rsidRDefault="00212EBE">
    <w:pPr>
      <w:spacing w:after="0"/>
    </w:pPr>
    <w:r>
      <w:rPr>
        <w:noProof/>
      </w:rPr>
      <w:drawing>
        <wp:anchor distT="0" distB="0" distL="0" distR="0" simplePos="0" relativeHeight="251659242" behindDoc="1" locked="0" layoutInCell="1" allowOverlap="1" wp14:anchorId="440806D6" wp14:editId="02FB0B0D">
          <wp:simplePos x="0" y="0"/>
          <wp:positionH relativeFrom="page">
            <wp:posOffset>0</wp:posOffset>
          </wp:positionH>
          <wp:positionV relativeFrom="page">
            <wp:posOffset>10170000</wp:posOffset>
          </wp:positionV>
          <wp:extent cx="7560000" cy="334800"/>
          <wp:effectExtent l="0" t="0" r="0" b="0"/>
          <wp:wrapNone/>
          <wp:docPr id="1002" name="banda foot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2" name="banda footer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33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16552E1" w14:textId="77777777" w:rsidR="00F13DDB" w:rsidRDefault="00F13DDB">
    <w:pPr>
      <w:pStyle w:val="Piedepgina"/>
    </w:pPr>
  </w:p>
  <w:tbl>
    <w:tblPr>
      <w:tblW w:w="0" w:type="auto"/>
      <w:jc w:val="center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736"/>
      <w:gridCol w:w="1366"/>
    </w:tblGrid>
    <w:tr w:rsidR="00F13DDB" w14:paraId="128992D5" w14:textId="77777777">
      <w:trPr>
        <w:jc w:val="center"/>
      </w:trPr>
      <w:tc>
        <w:tcPr>
          <w:tcW w:w="8736" w:type="dxa"/>
        </w:tcPr>
        <w:p w14:paraId="37295F2D" w14:textId="77777777" w:rsidR="00F13DDB" w:rsidRDefault="00212EBE">
          <w:pPr>
            <w:spacing w:before="40" w:after="0"/>
          </w:pPr>
          <w:r>
            <w:rPr>
              <w:b/>
              <w:color w:val="FFFFFF"/>
              <w:sz w:val="15"/>
            </w:rPr>
            <w:t>MEMORIA TÉCNICA DEL SERVIDOR</w:t>
          </w:r>
        </w:p>
      </w:tc>
      <w:tc>
        <w:tcPr>
          <w:tcW w:w="1366" w:type="dxa"/>
        </w:tcPr>
        <w:p w14:paraId="4935083B" w14:textId="77777777" w:rsidR="00F13DDB" w:rsidRDefault="00212EBE">
          <w:pPr>
            <w:spacing w:before="40" w:after="0"/>
            <w:jc w:val="right"/>
          </w:pPr>
          <w:r>
            <w:rPr>
              <w:b/>
              <w:color w:val="FFFFFF"/>
              <w:sz w:val="15"/>
            </w:rPr>
            <w:t xml:space="preserve">Página </w:t>
          </w:r>
          <w:r>
            <w:rPr>
              <w:b/>
              <w:color w:val="FFFFFF"/>
              <w:sz w:val="15"/>
            </w:rPr>
            <w:fldChar w:fldCharType="begin"/>
          </w:r>
          <w:r>
            <w:rPr>
              <w:b/>
              <w:color w:val="FFFFFF"/>
              <w:sz w:val="15"/>
            </w:rPr>
            <w:instrText>PAGE</w:instrText>
          </w:r>
          <w:r>
            <w:rPr>
              <w:b/>
              <w:color w:val="FFFFFF"/>
              <w:sz w:val="15"/>
            </w:rPr>
            <w:fldChar w:fldCharType="separate"/>
          </w:r>
          <w:r>
            <w:rPr>
              <w:b/>
              <w:color w:val="FFFFFF"/>
              <w:sz w:val="15"/>
            </w:rPr>
            <w:t>1</w:t>
          </w:r>
          <w:r>
            <w:rPr>
              <w:b/>
              <w:color w:val="FFFFFF"/>
              <w:sz w:val="15"/>
            </w:rPr>
            <w:fldChar w:fldCharType="end"/>
          </w:r>
        </w:p>
      </w:tc>
    </w:tr>
  </w:tbl>
  <w:p w14:paraId="42D2AF39" w14:textId="77777777" w:rsidR="00F13DDB" w:rsidRDefault="00F13DDB">
    <w:pPr>
      <w:spacing w:after="0" w:line="260" w:lineRule="exac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ED5F87" w14:textId="77777777" w:rsidR="00212EBE" w:rsidRDefault="00212EBE">
      <w:pPr>
        <w:spacing w:after="0"/>
      </w:pPr>
      <w:r>
        <w:separator/>
      </w:r>
    </w:p>
  </w:footnote>
  <w:footnote w:type="continuationSeparator" w:id="0">
    <w:p w14:paraId="415EE95B" w14:textId="77777777" w:rsidR="00212EBE" w:rsidRDefault="00212EB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0AA979" w14:textId="77777777" w:rsidR="00F13DDB" w:rsidRDefault="00212EBE">
    <w:pPr>
      <w:pStyle w:val="Encabezado"/>
      <w:jc w:val="center"/>
    </w:pPr>
    <w:r>
      <w:rPr>
        <w:noProof/>
      </w:rPr>
      <w:drawing>
        <wp:inline distT="0" distB="0" distL="0" distR="0" wp14:anchorId="410D411D" wp14:editId="3487C8DB">
          <wp:extent cx="1296000" cy="818100"/>
          <wp:effectExtent l="0" t="0" r="0" b="0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mxl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96000" cy="818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4A5092" w14:textId="77777777" w:rsidR="00F13DDB" w:rsidRDefault="00F13DDB">
    <w:pPr>
      <w:pStyle w:val="Encabezado"/>
      <w:pBdr>
        <w:bottom w:val="single" w:sz="6" w:space="1" w:color="E6EAF2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4996333">
    <w:abstractNumId w:val="8"/>
  </w:num>
  <w:num w:numId="2" w16cid:durableId="50929101">
    <w:abstractNumId w:val="6"/>
  </w:num>
  <w:num w:numId="3" w16cid:durableId="954287932">
    <w:abstractNumId w:val="5"/>
  </w:num>
  <w:num w:numId="4" w16cid:durableId="2065711385">
    <w:abstractNumId w:val="4"/>
  </w:num>
  <w:num w:numId="5" w16cid:durableId="931283782">
    <w:abstractNumId w:val="7"/>
  </w:num>
  <w:num w:numId="6" w16cid:durableId="97723725">
    <w:abstractNumId w:val="3"/>
  </w:num>
  <w:num w:numId="7" w16cid:durableId="239338039">
    <w:abstractNumId w:val="2"/>
  </w:num>
  <w:num w:numId="8" w16cid:durableId="1430009313">
    <w:abstractNumId w:val="1"/>
  </w:num>
  <w:num w:numId="9" w16cid:durableId="1059792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2EBE"/>
    <w:rsid w:val="0029639D"/>
    <w:rsid w:val="00326F90"/>
    <w:rsid w:val="00510D2D"/>
    <w:rsid w:val="00AA1D8D"/>
    <w:rsid w:val="00B47730"/>
    <w:rsid w:val="00CB0664"/>
    <w:rsid w:val="00F13D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AD6513"/>
  <w14:defaultImageDpi w14:val="300"/>
  <w15:docId w15:val="{426C1030-3B62-4F12-8BE9-51C0318B8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Noto Sans" w:eastAsia="Noto Sans" w:hAnsi="Noto Sans" w:cs="Noto Sans"/>
      <w:sz w:val="2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2559"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B5BFF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212EB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12EBE"/>
    <w:pPr>
      <w:spacing w:after="100"/>
      <w:ind w:left="260"/>
    </w:pPr>
  </w:style>
  <w:style w:type="character" w:styleId="Hipervnculo">
    <w:name w:val="Hyperlink"/>
    <w:basedOn w:val="Fuentedeprrafopredeter"/>
    <w:uiPriority w:val="99"/>
    <w:unhideWhenUsed/>
    <w:rsid w:val="00212EB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1722</Words>
  <Characters>9471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Enrique Avila</cp:lastModifiedBy>
  <cp:revision>2</cp:revision>
  <dcterms:created xsi:type="dcterms:W3CDTF">2013-12-23T23:15:00Z</dcterms:created>
  <dcterms:modified xsi:type="dcterms:W3CDTF">2026-10-01T17:43:00Z</dcterms:modified>
  <cp:category/>
</cp:coreProperties>
</file>